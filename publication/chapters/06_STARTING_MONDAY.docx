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20" w:after="680"/>
        <w:jc w:val="center"/>
      </w:pPr>
      <w:r>
        <w:rPr>
          <w:rFonts w:ascii="EB Garamond" w:hAnsi="EB Garamond" w:eastAsia="EB Garamond"/>
          <w:b/>
          <w:sz w:val="31"/>
        </w:rPr>
        <w:t>STARTING MONDAY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The first time I met her, I was ten minutes late.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"You're late."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"Yeah, was—"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don't need to hear it. Sit down."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Her office was small. Beige. Stacked with files and a dying pot plant on the windowsill. Photo of a golden retriever on her desk.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 xml:space="preserve">Everything about the room said: </w:t>
      </w:r>
      <w:r>
        <w:rPr>
          <w:rFonts w:ascii="EB Garamond" w:hAnsi="EB Garamond" w:eastAsia="EB Garamond"/>
          <w:i/>
          <w:sz w:val="23"/>
        </w:rPr>
        <w:t>I care very much about rules and also dogs.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flipped open my file and started reading.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Not skimming. Reading.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"High risk of reoffending."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said nothing.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Her finger moved further down the page.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"Multiple breaches of bail conditions."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"Yeah."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Another page.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another.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stopped.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"How many times have you actually been arrested?"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thought about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"Honestly?"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looked 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"I've lost count."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was the first time she properly looked at me instead of the file.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Not shocked. Not judgemental.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Just trying to work out what the fuck she was supposed to do with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closed the folder.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"You're not working?"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"No."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 need a job."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 say anything.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truth was, I wasn't looking for one.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 need a job to make money. Money had never really been the problem. I knew how to make money. I'd been doing that long before she ever opened my file.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just didn't know how.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And I certainly wasn't going to explain it to my parole officer.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 need structure," she said. "Somewhere you have to be every day. Somewhere people know whether you turn up or not."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was different.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wasn't really trying to fix the money.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was trying to fix what I did with my time.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picked up the phone. Dialled. I sat there while she spoke to someone on the other end.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"Hi, yes, I'm calling about your courses. What's starting in the next week?"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Long pause. Scribbling on a notepad.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"Commercial cookery? Level two? When does that start?"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Another pause.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"Perfect. I'm enrolling someone. I'll send the paperwork today."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hung 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"You're starting a cooking course on Monday."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"What?"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"Commercial cookery. Level two. Polytech. Every day, nine to five. Miss a day, I'll breach you, and you'll go back to finish your sentence. Understand?"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stared at her.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don't want to be a fucking cook."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don't care what you want."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Not meanly. Just factually.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 need structure, supervision, and a skillset."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she looked straight at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"You're starting Monday. Nine a.m. Questions?"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Yeah.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Quite a few, actually.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Most of them probably weren't going to help my situation.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wasn't much older than me. Maybe around my age. And she'd just sat there and told me exactly what I was going to do, where I was going to be, and what time I was going to fucking be there.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didn't sit well with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At all.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But there was a difference between not liking something and being stupid enough to say so.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had the ability to send me straight back to prison.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knew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She knew I knew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So I gave her the answer that kept everybody happy.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"Nah. All fucken good."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Monday morning, I was up at 0630.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need an alarm. Prison had taken care of that.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Stace watched me get dressed in the clothes Mum had bought the day before: black pants, a collared polo and polished black steel-caps, laced twelve-up.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All black.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I'd shaved my head and trimmed the goatee. Was looking sharp in the new threads.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Or felt it, anyway.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Stace didn't seem worried. I'd already made my position clear on Sarah, the course and my promising new career in commercial cookery.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Her position was simpler.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Go.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Sarah hadn't left much room for interpretation. Miss the course, breach parole. Breach parole, go back and finish my sentence.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So, yeah.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going.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mean I had to be fucking happy about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went out to the shed and ripped a few cones. Maybe more than a few.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nervous. Properly nervous.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Not about cooking. I still didn't give a shit about cooking. It was the classroom that got me. Walking into a room full of people I didn't know.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left school at thirteen.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Now, however many years later, I was ten minutes away from sitting in one again.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Fucken fabulous.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rolled a smoke, grabbed the BMX and headed off.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It wasn't far, but finding the classroom took longer than it should have. I sparked up as I rolled in. The place looked fucking dead, and for a minute I wondered if I had the right building.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Figured I was early.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dropped the BMX outside and left it there. Didn't lock it. That genuinely didn't occur to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Who the fuck was going to steal my bike?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was how my head worked back then.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cones hadn't done much for the nerves. I stood outside, finished my smoke, then went in.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 point standing there all day.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There were already about twenty people in the room. So much for being early.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Some looked like they'd only just left school. Others were older. Most had already found someone to talk to.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hadn't.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know a fucking soul.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stood there, trying to work out where I was supposed to go. A few people noticed me, then a few more. The conversations didn't stop, but the room got quiet enough for me to notice.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exactly help.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Eventually, everyone went back to whatever they'd been talking about. That was when I spotted the guy obviously running the show.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walked over and put my hand out.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Shook his hand.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Something I've always done that. Walk into a room, introduce yourself, shake hands. Didn't matter who you were dealing with.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It was just respect.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"Take a seat wherever you like."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headed for the back and found a seat on my own.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suited me fine.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got everyone settled and started going through the course: what we'd be doing, how it worked and what was expected.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Theory, practical, theory test, practical test.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Rinse &amp; Repeat.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Pretty straightforward.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listened.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 couple of the younger guys didn't. They talked amongst themselves. Nothing major, but they kept at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looked over a couple of times.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One of them noticed. They quietened down, then started again.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was halfway through explaining something when I heard them laughing.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I'd had enough.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"Oi. Show some fucken respect."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shut them 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Actually, it shut everyone 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For about two seconds.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one of the little cunts laughed.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looked straight at him.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"Something funny, mate?"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His face changed.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 knew.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"Want to step outside with me?"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kid didn't answer.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really need to.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did.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appreciate the sentiment, but that's not how we handle things in a classroom."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He didn't make a big deal of it. Didn't raise his voice.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Just redirected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wasn't trying to undermine him. Quite the opposite. As far as I was concerned, they were disrespecting him and I'd dealt with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Apparently threatening to take someone outside wasn't how Glen would've dealt with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Fair enough.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nodded and sat back down.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was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 lecture. No carrying on. Glen went straight back to what he'd been teaching and, unsurprisingly, everyone else shut the fuck up and listened.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When we broke a while later, everyone started heading outside.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 kid I'd challenged stayed in the classroom.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Can't imagine why.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The first few days were mostly theory.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Food safety. Hygiene. Basic terminology. How the course worked. The sort of shit you need to know before anyone lets twenty people loose in a training kitchen with knives and gas burners.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came the uniforms.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Chef jacket.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Check pants.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Apron.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Neckerchief.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And the 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looked at the fucking thing.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There was absolutely no chance I was wearing that.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I'd already accepted being ordered into a cooking course by my parole officer. I'd turned up every morning. Sat in the classroom. Kept my mouth mostly shut.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There had to be a limit somewhere.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Apparently the limit was a chef's 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Everyone else started getting changed.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didn't.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noticed.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Of course he fucking noticed.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"You need to be in full uniform for practical."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"I'm not wearing that."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pointed at the 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looked at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at me.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"Yes, you are."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There wasn't any attitude in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Which was becoming slightly inconvenient.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"I look like a fucken clown."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 couple of people laughed.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Glen didn't.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"Everybody wears the same uniform."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was difficult to argue with.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Especially when Glen was standing there in his.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Black pants, white chef's jacket with black buttons and the traditional tall chef's hat.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When he was walking around the kitchen, the hat was on. When he was teaching from the front, he'd take it off and sit it on the bench beside him.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But he wore the uniform.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So did everyone else.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Which left me rapidly running out of reasons why I shouldn't.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Didn't mean I liked the fucking thing.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But I put it on.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All of it.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Then I walked into the kitchen.</w:t>
      </w:r>
    </w:p>
    <w:p>
      <w:pPr>
        <w:spacing w:before="280" w:after="280"/>
        <w:jc w:val="center"/>
        <w:keepNext/>
      </w:pPr>
      <w:r>
        <w:rPr>
          <w:rFonts w:ascii="EB Garamond" w:hAnsi="EB Garamond" w:eastAsia="EB Garamond"/>
          <w:sz w:val="21"/>
        </w:rPr>
        <w:t>* * *</w:t>
      </w:r>
    </w:p>
    <w:p>
      <w:pPr>
        <w:widowControl/>
        <w:spacing w:line="280" w:lineRule="exact" w:before="0" w:after="0"/>
        <w:ind w:firstLine="0"/>
        <w:jc w:val="both"/>
      </w:pPr>
      <w:r>
        <w:rPr>
          <w:rFonts w:ascii="EB Garamond" w:hAnsi="EB Garamond" w:eastAsia="EB Garamond"/>
          <w:sz w:val="23"/>
        </w:rPr>
        <w:t>The first practical wasn't anything remarkable.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Nobody handed me a knife and discovered some hidden fucking talent. There was no moment where I suddenly realised this was what I was supposed to do with my life.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I was there because Sarah had put me there.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That hadn't changed.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But I kept turning up.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Theory days. Practical days. Tests.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Nine o'clock every morning.</w:t>
      </w:r>
    </w:p>
    <w:p>
      <w:pPr>
        <w:widowControl/>
        <w:spacing w:line="280" w:lineRule="exact" w:before="0" w:after="0"/>
        <w:ind w:firstLine="317"/>
        <w:jc w:val="both"/>
      </w:pPr>
      <w:r>
        <w:rPr>
          <w:rFonts w:ascii="EB Garamond" w:hAnsi="EB Garamond" w:eastAsia="EB Garamond"/>
          <w:sz w:val="23"/>
        </w:rPr>
        <w:t>At first, that was enough.</w:t>
      </w:r>
    </w:p>
    <w:sectPr w:rsidR="00FC693F" w:rsidRPr="0006063C" w:rsidSect="00034616">
      <w:pgSz w:w="8640" w:h="12960"/>
      <w:pgMar w:top="1037" w:right="893" w:bottom="979" w:left="1181" w:header="432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mirrorMargin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80" w:lineRule="exact"/>
    </w:pPr>
    <w:rPr>
      <w:rFonts w:ascii="EB Garamond" w:hAnsi="EB Garamond" w:eastAsia="EB Garamond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