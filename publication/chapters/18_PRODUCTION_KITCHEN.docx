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PRODUCTION KITCHEN</w:t>
      </w:r>
    </w:p>
    <w:p>
      <w:pPr>
        <w:widowControl/>
        <w:spacing w:line="280" w:lineRule="exact" w:before="0" w:after="0"/>
        <w:ind w:firstLine="0"/>
        <w:jc w:val="both"/>
      </w:pPr>
      <w:r>
        <w:rPr>
          <w:rFonts w:ascii="EB Garamond" w:hAnsi="EB Garamond" w:eastAsia="EB Garamond"/>
          <w:sz w:val="23"/>
        </w:rPr>
        <w:t>Three years at the vineyard, then the door shut behind me.</w:t>
      </w:r>
    </w:p>
    <w:p>
      <w:pPr>
        <w:widowControl/>
        <w:spacing w:line="280" w:lineRule="exact" w:before="0" w:after="0"/>
        <w:ind w:firstLine="317"/>
        <w:jc w:val="both"/>
      </w:pPr>
      <w:r>
        <w:rPr>
          <w:rFonts w:ascii="EB Garamond" w:hAnsi="EB Garamond" w:eastAsia="EB Garamond"/>
          <w:sz w:val="23"/>
        </w:rPr>
        <w:t>Everything after it was somewhere else — the same job, learned over again in a room that did it differently.</w:t>
      </w:r>
    </w:p>
    <w:p>
      <w:pPr>
        <w:widowControl/>
        <w:spacing w:line="280" w:lineRule="exact" w:before="0" w:after="0"/>
        <w:ind w:firstLine="317"/>
        <w:jc w:val="both"/>
      </w:pPr>
      <w:r>
        <w:rPr>
          <w:rFonts w:ascii="EB Garamond" w:hAnsi="EB Garamond" w:eastAsia="EB Garamond"/>
          <w:sz w:val="23"/>
        </w:rPr>
        <w:t>Australia was first.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landed with a suitcase, a knife kit, and absolutely no idea what I'd signed up for.</w:t>
      </w:r>
    </w:p>
    <w:p>
      <w:pPr>
        <w:widowControl/>
        <w:spacing w:line="280" w:lineRule="exact" w:before="0" w:after="0"/>
        <w:ind w:firstLine="317"/>
        <w:jc w:val="both"/>
      </w:pPr>
      <w:r>
        <w:rPr>
          <w:rFonts w:ascii="EB Garamond" w:hAnsi="EB Garamond" w:eastAsia="EB Garamond"/>
          <w:sz w:val="23"/>
        </w:rPr>
        <w:t>Big move for a young chef who'd only just been given CDP. New country. New kitchen. New everything.</w:t>
      </w:r>
    </w:p>
    <w:p>
      <w:pPr>
        <w:widowControl/>
        <w:spacing w:line="280" w:lineRule="exact" w:before="0" w:after="0"/>
        <w:ind w:firstLine="317"/>
        <w:jc w:val="both"/>
      </w:pPr>
      <w:r>
        <w:rPr>
          <w:rFonts w:ascii="EB Garamond" w:hAnsi="EB Garamond" w:eastAsia="EB Garamond"/>
          <w:sz w:val="23"/>
        </w:rPr>
        <w:t xml:space="preserve">The motto was already entrenched by then: </w:t>
      </w:r>
      <w:r>
        <w:rPr>
          <w:rFonts w:ascii="EB Garamond" w:hAnsi="EB Garamond" w:eastAsia="EB Garamond"/>
          <w:i/>
          <w:sz w:val="23"/>
        </w:rPr>
        <w:t>How hard could it be?</w:t>
      </w:r>
    </w:p>
    <w:p>
      <w:pPr>
        <w:widowControl/>
        <w:spacing w:line="280" w:lineRule="exact" w:before="0" w:after="0"/>
        <w:ind w:firstLine="317"/>
        <w:jc w:val="both"/>
      </w:pPr>
      <w:r>
        <w:rPr>
          <w:rFonts w:ascii="EB Garamond" w:hAnsi="EB Garamond" w:eastAsia="EB Garamond"/>
          <w:sz w:val="23"/>
        </w:rPr>
        <w:t>Turns out, that question has layers.</w:t>
      </w:r>
    </w:p>
    <w:p>
      <w:pPr>
        <w:widowControl/>
        <w:spacing w:line="280" w:lineRule="exact" w:before="0" w:after="0"/>
        <w:ind w:firstLine="317"/>
        <w:jc w:val="both"/>
      </w:pPr>
      <w:r>
        <w:rPr>
          <w:rFonts w:ascii="EB Garamond" w:hAnsi="EB Garamond" w:eastAsia="EB Garamond"/>
          <w:sz w:val="23"/>
        </w:rPr>
        <w:t>I'd never worked in a hotel. Never mind a resort. The stopover on the way over was the first time I'd stayed in a hotel as a guest. Now I was supposed to work in one.</w:t>
      </w:r>
    </w:p>
    <w:p>
      <w:pPr>
        <w:widowControl/>
        <w:spacing w:line="280" w:lineRule="exact" w:before="0" w:after="0"/>
        <w:ind w:firstLine="317"/>
        <w:jc w:val="both"/>
      </w:pPr>
      <w:r>
        <w:rPr>
          <w:rFonts w:ascii="EB Garamond" w:hAnsi="EB Garamond" w:eastAsia="EB Garamond"/>
          <w:sz w:val="23"/>
        </w:rPr>
        <w:t>In the middle of the fucking desert.</w:t>
      </w:r>
    </w:p>
    <w:p>
      <w:pPr>
        <w:widowControl/>
        <w:spacing w:line="280" w:lineRule="exact" w:before="0" w:after="0"/>
        <w:ind w:firstLine="317"/>
        <w:jc w:val="both"/>
      </w:pPr>
      <w:r>
        <w:rPr>
          <w:rFonts w:ascii="EB Garamond" w:hAnsi="EB Garamond" w:eastAsia="EB Garamond"/>
          <w:sz w:val="23"/>
        </w:rPr>
        <w:t>Nothing for miles except red dirt, heat shimmer, and a kitchen I couldn't picture no matter how hard I tried.</w:t>
      </w:r>
    </w:p>
    <w:p>
      <w:pPr>
        <w:widowControl/>
        <w:spacing w:line="280" w:lineRule="exact" w:before="0" w:after="0"/>
        <w:ind w:firstLine="317"/>
        <w:jc w:val="both"/>
      </w:pPr>
      <w:r>
        <w:rPr>
          <w:rFonts w:ascii="EB Garamond" w:hAnsi="EB Garamond" w:eastAsia="EB Garamond"/>
          <w:sz w:val="23"/>
        </w:rPr>
        <w:t>The job title was Demi Chef of Production Kitchen.</w:t>
      </w:r>
    </w:p>
    <w:p>
      <w:pPr>
        <w:widowControl/>
        <w:spacing w:line="280" w:lineRule="exact" w:before="0" w:after="0"/>
        <w:ind w:firstLine="317"/>
        <w:jc w:val="both"/>
      </w:pPr>
      <w:r>
        <w:rPr>
          <w:rFonts w:ascii="EB Garamond" w:hAnsi="EB Garamond" w:eastAsia="EB Garamond"/>
          <w:sz w:val="23"/>
        </w:rPr>
        <w:t>Started at 7 a.m.</w:t>
      </w:r>
    </w:p>
    <w:p>
      <w:pPr>
        <w:widowControl/>
        <w:spacing w:line="280" w:lineRule="exact" w:before="0" w:after="0"/>
        <w:ind w:firstLine="317"/>
        <w:jc w:val="both"/>
      </w:pPr>
      <w:r>
        <w:rPr>
          <w:rFonts w:ascii="EB Garamond" w:hAnsi="EB Garamond" w:eastAsia="EB Garamond"/>
          <w:sz w:val="23"/>
        </w:rPr>
        <w:t>I didn't know what a production kitchen was.</w:t>
      </w:r>
    </w:p>
    <w:p>
      <w:pPr>
        <w:widowControl/>
        <w:spacing w:line="280" w:lineRule="exact" w:before="0" w:after="0"/>
        <w:ind w:firstLine="317"/>
        <w:jc w:val="both"/>
      </w:pPr>
      <w:r>
        <w:rPr>
          <w:rFonts w:ascii="EB Garamond" w:hAnsi="EB Garamond" w:eastAsia="EB Garamond"/>
          <w:sz w:val="23"/>
        </w:rPr>
        <w:t>But I'd said yes, packed my life into baggage allowance, and turned up anyway.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arrived at 06:30.</w:t>
      </w:r>
    </w:p>
    <w:p>
      <w:pPr>
        <w:widowControl/>
        <w:spacing w:line="280" w:lineRule="exact" w:before="0" w:after="0"/>
        <w:ind w:firstLine="317"/>
        <w:jc w:val="both"/>
      </w:pPr>
      <w:r>
        <w:rPr>
          <w:rFonts w:ascii="EB Garamond" w:hAnsi="EB Garamond" w:eastAsia="EB Garamond"/>
          <w:sz w:val="23"/>
        </w:rPr>
        <w:t>Standard. You come early, you claim your space, you get your bearings before the room fills with bodies and the energy of service.</w:t>
      </w:r>
    </w:p>
    <w:p>
      <w:pPr>
        <w:widowControl/>
        <w:spacing w:line="280" w:lineRule="exact" w:before="0" w:after="0"/>
        <w:ind w:firstLine="317"/>
        <w:jc w:val="both"/>
      </w:pPr>
      <w:r>
        <w:rPr>
          <w:rFonts w:ascii="EB Garamond" w:hAnsi="EB Garamond" w:eastAsia="EB Garamond"/>
          <w:sz w:val="23"/>
        </w:rPr>
        <w:t>Except there's no one there.</w:t>
      </w:r>
    </w:p>
    <w:p>
      <w:pPr>
        <w:widowControl/>
        <w:spacing w:line="280" w:lineRule="exact" w:before="0" w:after="0"/>
        <w:ind w:firstLine="317"/>
        <w:jc w:val="both"/>
      </w:pPr>
      <w:r>
        <w:rPr>
          <w:rFonts w:ascii="EB Garamond" w:hAnsi="EB Garamond" w:eastAsia="EB Garamond"/>
          <w:sz w:val="23"/>
        </w:rPr>
        <w:t>Just me. And Gavin. The Executive Chef.</w:t>
      </w:r>
    </w:p>
    <w:p>
      <w:pPr>
        <w:widowControl/>
        <w:spacing w:line="280" w:lineRule="exact" w:before="0" w:after="0"/>
        <w:ind w:firstLine="317"/>
        <w:jc w:val="both"/>
      </w:pPr>
      <w:r>
        <w:rPr>
          <w:rFonts w:ascii="EB Garamond" w:hAnsi="EB Garamond" w:eastAsia="EB Garamond"/>
          <w:sz w:val="23"/>
        </w:rPr>
        <w:t>I'll come back to him.</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Changed into whites. Apron tied. Boots laced.</w:t>
      </w:r>
    </w:p>
    <w:p>
      <w:pPr>
        <w:widowControl/>
        <w:spacing w:line="280" w:lineRule="exact" w:before="0" w:after="0"/>
        <w:ind w:firstLine="317"/>
        <w:jc w:val="both"/>
      </w:pPr>
      <w:r>
        <w:rPr>
          <w:rFonts w:ascii="EB Garamond" w:hAnsi="EB Garamond" w:eastAsia="EB Garamond"/>
          <w:sz w:val="23"/>
        </w:rPr>
        <w:t>Walked to Chef's office, knocked on the doorframe.</w:t>
      </w:r>
    </w:p>
    <w:p>
      <w:pPr>
        <w:widowControl/>
        <w:spacing w:line="280" w:lineRule="exact" w:before="0" w:after="0"/>
        <w:ind w:firstLine="317"/>
        <w:jc w:val="both"/>
      </w:pPr>
      <w:r>
        <w:rPr>
          <w:rFonts w:ascii="EB Garamond" w:hAnsi="EB Garamond" w:eastAsia="EB Garamond"/>
          <w:sz w:val="23"/>
        </w:rPr>
        <w:t>"Good morning, Chef. I'm looking for the production kitchen—here for my first shift."</w:t>
      </w:r>
    </w:p>
    <w:p>
      <w:pPr>
        <w:widowControl/>
        <w:spacing w:line="280" w:lineRule="exact" w:before="0" w:after="0"/>
        <w:ind w:firstLine="317"/>
        <w:jc w:val="both"/>
      </w:pPr>
      <w:r>
        <w:rPr>
          <w:rFonts w:ascii="EB Garamond" w:hAnsi="EB Garamond" w:eastAsia="EB Garamond"/>
          <w:sz w:val="23"/>
        </w:rPr>
        <w:t>Gavin looked up from his desk.</w:t>
      </w:r>
    </w:p>
    <w:p>
      <w:pPr>
        <w:widowControl/>
        <w:spacing w:line="280" w:lineRule="exact" w:before="0" w:after="0"/>
        <w:ind w:firstLine="317"/>
        <w:jc w:val="both"/>
      </w:pPr>
      <w:r>
        <w:rPr>
          <w:rFonts w:ascii="EB Garamond" w:hAnsi="EB Garamond" w:eastAsia="EB Garamond"/>
          <w:sz w:val="23"/>
        </w:rPr>
        <w:t>Smiled.</w:t>
      </w:r>
    </w:p>
    <w:p>
      <w:pPr>
        <w:widowControl/>
        <w:spacing w:before="0" w:after="0" w:line="280" w:lineRule="exact"/>
        <w:ind w:left="317" w:right="317" w:firstLine="0"/>
        <w:jc w:val="left"/>
      </w:pPr>
      <w:r>
        <w:rPr>
          <w:rFonts w:ascii="EB Garamond" w:hAnsi="EB Garamond" w:eastAsia="EB Garamond"/>
          <w:i/>
          <w:sz w:val="23"/>
        </w:rPr>
        <w:t>"Good morning, sir. Come, take a seat."</w:t>
      </w:r>
    </w:p>
    <w:p>
      <w:pPr>
        <w:widowControl/>
        <w:spacing w:line="280" w:lineRule="exact" w:before="0" w:after="0"/>
        <w:ind w:firstLine="317"/>
        <w:jc w:val="both"/>
      </w:pPr>
      <w:r>
        <w:rPr>
          <w:rFonts w:ascii="EB Garamond" w:hAnsi="EB Garamond" w:eastAsia="EB Garamond"/>
          <w:sz w:val="23"/>
        </w:rPr>
        <w:t>Sir?</w:t>
      </w:r>
    </w:p>
    <w:p>
      <w:pPr>
        <w:widowControl/>
        <w:spacing w:line="280" w:lineRule="exact" w:before="0" w:after="0"/>
        <w:ind w:firstLine="317"/>
        <w:jc w:val="both"/>
      </w:pPr>
      <w:r>
        <w:rPr>
          <w:rFonts w:ascii="EB Garamond" w:hAnsi="EB Garamond" w:eastAsia="EB Garamond"/>
          <w:sz w:val="23"/>
        </w:rPr>
        <w:t>Take a seat?</w:t>
      </w:r>
    </w:p>
    <w:p>
      <w:pPr>
        <w:widowControl/>
        <w:spacing w:line="280" w:lineRule="exact" w:before="0" w:after="0"/>
        <w:ind w:firstLine="317"/>
        <w:jc w:val="both"/>
      </w:pPr>
      <w:r>
        <w:rPr>
          <w:rFonts w:ascii="EB Garamond" w:hAnsi="EB Garamond" w:eastAsia="EB Garamond"/>
          <w:sz w:val="23"/>
        </w:rPr>
        <w:t xml:space="preserve">I'm more accustomed to </w:t>
      </w:r>
      <w:r>
        <w:rPr>
          <w:rFonts w:ascii="EB Garamond" w:hAnsi="EB Garamond" w:eastAsia="EB Garamond"/>
          <w:i/>
          <w:sz w:val="23"/>
        </w:rPr>
        <w:t>muppet</w:t>
      </w:r>
      <w:r>
        <w:rPr>
          <w:rFonts w:ascii="EB Garamond" w:hAnsi="EB Garamond" w:eastAsia="EB Garamond"/>
          <w:sz w:val="23"/>
        </w:rPr>
        <w:t xml:space="preserve">, </w:t>
      </w:r>
      <w:r>
        <w:rPr>
          <w:rFonts w:ascii="EB Garamond" w:hAnsi="EB Garamond" w:eastAsia="EB Garamond"/>
          <w:i/>
          <w:sz w:val="23"/>
        </w:rPr>
        <w:t>puppy</w:t>
      </w:r>
      <w:r>
        <w:rPr>
          <w:rFonts w:ascii="EB Garamond" w:hAnsi="EB Garamond" w:eastAsia="EB Garamond"/>
          <w:sz w:val="23"/>
        </w:rPr>
        <w:t xml:space="preserve">, </w:t>
      </w:r>
      <w:r>
        <w:rPr>
          <w:rFonts w:ascii="EB Garamond" w:hAnsi="EB Garamond" w:eastAsia="EB Garamond"/>
          <w:i/>
          <w:sz w:val="23"/>
        </w:rPr>
        <w:t>bozo</w:t>
      </w:r>
      <w:r>
        <w:rPr>
          <w:rFonts w:ascii="EB Garamond" w:hAnsi="EB Garamond" w:eastAsia="EB Garamond"/>
          <w:sz w:val="23"/>
        </w:rPr>
        <w:t>. I don't think I've ever sat down in uniform before. Standing is the default. Sitting is what you do when service is over and your body gives up.</w:t>
      </w:r>
    </w:p>
    <w:p>
      <w:pPr>
        <w:widowControl/>
        <w:spacing w:line="280" w:lineRule="exact" w:before="0" w:after="0"/>
        <w:ind w:firstLine="317"/>
        <w:jc w:val="both"/>
      </w:pPr>
      <w:r>
        <w:rPr>
          <w:rFonts w:ascii="EB Garamond" w:hAnsi="EB Garamond" w:eastAsia="EB Garamond"/>
          <w:sz w:val="23"/>
        </w:rPr>
        <w:t>I sat.</w:t>
      </w:r>
    </w:p>
    <w:p>
      <w:pPr>
        <w:widowControl/>
        <w:spacing w:line="280" w:lineRule="exact" w:before="0" w:after="0"/>
        <w:ind w:firstLine="317"/>
        <w:jc w:val="both"/>
      </w:pPr>
      <w:r>
        <w:rPr>
          <w:rFonts w:ascii="EB Garamond" w:hAnsi="EB Garamond" w:eastAsia="EB Garamond"/>
          <w:sz w:val="23"/>
        </w:rPr>
        <w:t>For exactly two seconds.</w:t>
      </w:r>
    </w:p>
    <w:p>
      <w:pPr>
        <w:widowControl/>
        <w:spacing w:line="280" w:lineRule="exact" w:before="0" w:after="0"/>
        <w:ind w:firstLine="317"/>
        <w:jc w:val="both"/>
      </w:pPr>
      <w:r>
        <w:rPr>
          <w:rFonts w:ascii="EB Garamond" w:hAnsi="EB Garamond" w:eastAsia="EB Garamond"/>
          <w:sz w:val="23"/>
        </w:rPr>
        <w:t>It didn't feel right.</w:t>
      </w:r>
    </w:p>
    <w:p>
      <w:pPr>
        <w:widowControl/>
        <w:spacing w:line="280" w:lineRule="exact" w:before="0" w:after="0"/>
        <w:ind w:firstLine="317"/>
        <w:jc w:val="both"/>
      </w:pPr>
      <w:r>
        <w:rPr>
          <w:rFonts w:ascii="EB Garamond" w:hAnsi="EB Garamond" w:eastAsia="EB Garamond"/>
          <w:sz w:val="23"/>
        </w:rPr>
        <w:t>I stood again.</w:t>
      </w:r>
    </w:p>
    <w:p>
      <w:pPr>
        <w:widowControl/>
        <w:spacing w:line="280" w:lineRule="exact" w:before="0" w:after="0"/>
        <w:ind w:firstLine="317"/>
        <w:jc w:val="both"/>
      </w:pPr>
      <w:r>
        <w:rPr>
          <w:rFonts w:ascii="EB Garamond" w:hAnsi="EB Garamond" w:eastAsia="EB Garamond"/>
          <w:sz w:val="23"/>
        </w:rPr>
        <w:t>"Production kitchen, Chef?"</w:t>
      </w:r>
    </w:p>
    <w:p>
      <w:pPr>
        <w:widowControl/>
        <w:spacing w:line="280" w:lineRule="exact" w:before="0" w:after="0"/>
        <w:ind w:firstLine="317"/>
        <w:jc w:val="both"/>
      </w:pPr>
      <w:r>
        <w:rPr>
          <w:rFonts w:ascii="EB Garamond" w:hAnsi="EB Garamond" w:eastAsia="EB Garamond"/>
          <w:sz w:val="23"/>
        </w:rPr>
        <w:t>Gavin stood. Didn't say anything. Just walked me down the hall to a room I wouldn't have called a kitchen if you'd paid me.</w:t>
      </w:r>
    </w:p>
    <w:p>
      <w:pPr>
        <w:widowControl/>
        <w:spacing w:line="280" w:lineRule="exact" w:before="0" w:after="0"/>
        <w:ind w:firstLine="317"/>
        <w:jc w:val="both"/>
      </w:pPr>
      <w:r>
        <w:rPr>
          <w:rFonts w:ascii="EB Garamond" w:hAnsi="EB Garamond" w:eastAsia="EB Garamond"/>
          <w:sz w:val="23"/>
        </w:rPr>
        <w:t>No ovens.</w:t>
      </w:r>
    </w:p>
    <w:p>
      <w:pPr>
        <w:widowControl/>
        <w:spacing w:line="280" w:lineRule="exact" w:before="0" w:after="0"/>
        <w:ind w:firstLine="317"/>
        <w:jc w:val="both"/>
      </w:pPr>
      <w:r>
        <w:rPr>
          <w:rFonts w:ascii="EB Garamond" w:hAnsi="EB Garamond" w:eastAsia="EB Garamond"/>
          <w:sz w:val="23"/>
        </w:rPr>
        <w:t>No burners.</w:t>
      </w:r>
    </w:p>
    <w:p>
      <w:pPr>
        <w:widowControl/>
        <w:spacing w:line="280" w:lineRule="exact" w:before="0" w:after="0"/>
        <w:ind w:firstLine="317"/>
        <w:jc w:val="both"/>
      </w:pPr>
      <w:r>
        <w:rPr>
          <w:rFonts w:ascii="EB Garamond" w:hAnsi="EB Garamond" w:eastAsia="EB Garamond"/>
          <w:sz w:val="23"/>
        </w:rPr>
        <w:t>Just benches. A couple of deep sinks. Two walk-in chillers. Not even a dishie area.</w:t>
      </w:r>
    </w:p>
    <w:p>
      <w:pPr>
        <w:widowControl/>
        <w:spacing w:line="280" w:lineRule="exact" w:before="0" w:after="0"/>
        <w:ind w:firstLine="317"/>
        <w:jc w:val="both"/>
      </w:pPr>
      <w:r>
        <w:rPr>
          <w:rFonts w:ascii="EB Garamond" w:hAnsi="EB Garamond" w:eastAsia="EB Garamond"/>
          <w:i/>
          <w:sz w:val="23"/>
        </w:rPr>
        <w:t>What the fuck is this.</w:t>
      </w:r>
    </w:p>
    <w:p>
      <w:pPr>
        <w:widowControl/>
        <w:spacing w:before="0" w:after="0" w:line="280" w:lineRule="exact"/>
        <w:ind w:left="317" w:right="317" w:firstLine="0"/>
        <w:jc w:val="left"/>
      </w:pPr>
      <w:r>
        <w:rPr>
          <w:rFonts w:ascii="EB Garamond" w:hAnsi="EB Garamond" w:eastAsia="EB Garamond"/>
          <w:i/>
          <w:sz w:val="23"/>
        </w:rPr>
        <w:t>"Dane and Rob—your sous chefs—will be in at seven. Feel free to have a look around."</w:t>
      </w:r>
    </w:p>
    <w:p>
      <w:pPr>
        <w:widowControl/>
        <w:spacing w:line="280" w:lineRule="exact" w:before="0" w:after="0"/>
        <w:ind w:firstLine="317"/>
        <w:jc w:val="both"/>
      </w:pPr>
      <w:r>
        <w:rPr>
          <w:rFonts w:ascii="EB Garamond" w:hAnsi="EB Garamond" w:eastAsia="EB Garamond"/>
          <w:sz w:val="23"/>
        </w:rPr>
        <w:t>Two sous chefs?</w:t>
      </w:r>
    </w:p>
    <w:p>
      <w:pPr>
        <w:widowControl/>
        <w:spacing w:line="280" w:lineRule="exact" w:before="0" w:after="0"/>
        <w:ind w:firstLine="317"/>
        <w:jc w:val="both"/>
      </w:pPr>
      <w:r>
        <w:rPr>
          <w:rFonts w:ascii="EB Garamond" w:hAnsi="EB Garamond" w:eastAsia="EB Garamond"/>
          <w:sz w:val="23"/>
        </w:rPr>
        <w:t>These guys must get absolutely fisted.</w:t>
      </w:r>
    </w:p>
    <w:p>
      <w:pPr>
        <w:widowControl/>
        <w:spacing w:line="280" w:lineRule="exact" w:before="0" w:after="0"/>
        <w:ind w:firstLine="317"/>
        <w:jc w:val="both"/>
      </w:pPr>
      <w:r>
        <w:rPr>
          <w:rFonts w:ascii="EB Garamond" w:hAnsi="EB Garamond" w:eastAsia="EB Garamond"/>
          <w:sz w:val="23"/>
        </w:rPr>
        <w:t>"Thanks, Chef."</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pulled up a chopping board.</w:t>
      </w:r>
    </w:p>
    <w:p>
      <w:pPr>
        <w:widowControl/>
        <w:spacing w:line="280" w:lineRule="exact" w:before="0" w:after="0"/>
        <w:ind w:firstLine="317"/>
        <w:jc w:val="both"/>
      </w:pPr>
      <w:r>
        <w:rPr>
          <w:rFonts w:ascii="EB Garamond" w:hAnsi="EB Garamond" w:eastAsia="EB Garamond"/>
          <w:sz w:val="23"/>
        </w:rPr>
        <w:t>Wet a cloth, slid it underneath.</w:t>
      </w:r>
    </w:p>
    <w:p>
      <w:pPr>
        <w:widowControl/>
        <w:spacing w:line="280" w:lineRule="exact" w:before="0" w:after="0"/>
        <w:ind w:firstLine="317"/>
        <w:jc w:val="both"/>
      </w:pPr>
      <w:r>
        <w:rPr>
          <w:rFonts w:ascii="EB Garamond" w:hAnsi="EB Garamond" w:eastAsia="EB Garamond"/>
          <w:sz w:val="23"/>
        </w:rPr>
        <w:t>Sharpened my knife.</w:t>
      </w:r>
    </w:p>
    <w:p>
      <w:pPr>
        <w:widowControl/>
        <w:spacing w:line="280" w:lineRule="exact" w:before="0" w:after="0"/>
        <w:ind w:firstLine="317"/>
        <w:jc w:val="both"/>
      </w:pPr>
      <w:r>
        <w:rPr>
          <w:rFonts w:ascii="EB Garamond" w:hAnsi="EB Garamond" w:eastAsia="EB Garamond"/>
          <w:sz w:val="23"/>
        </w:rPr>
        <w:t>The familiar rhythm settled me for about thirty seconds.</w:t>
      </w:r>
    </w:p>
    <w:p>
      <w:pPr>
        <w:widowControl/>
        <w:spacing w:line="280" w:lineRule="exact" w:before="0" w:after="0"/>
        <w:ind w:firstLine="317"/>
        <w:jc w:val="both"/>
      </w:pPr>
      <w:r>
        <w:rPr>
          <w:rFonts w:ascii="EB Garamond" w:hAnsi="EB Garamond" w:eastAsia="EB Garamond"/>
          <w:sz w:val="23"/>
        </w:rPr>
        <w:t>Then I looked around. Really looked.</w:t>
      </w:r>
    </w:p>
    <w:p>
      <w:pPr>
        <w:widowControl/>
        <w:spacing w:line="280" w:lineRule="exact" w:before="0" w:after="0"/>
        <w:ind w:firstLine="317"/>
        <w:jc w:val="both"/>
      </w:pPr>
      <w:r>
        <w:rPr>
          <w:rFonts w:ascii="EB Garamond" w:hAnsi="EB Garamond" w:eastAsia="EB Garamond"/>
          <w:sz w:val="23"/>
        </w:rPr>
        <w:t>And that's when I saw it.</w:t>
      </w:r>
    </w:p>
    <w:p>
      <w:pPr>
        <w:widowControl/>
        <w:spacing w:line="280" w:lineRule="exact" w:before="0" w:after="0"/>
        <w:ind w:firstLine="317"/>
        <w:jc w:val="both"/>
      </w:pPr>
      <w:r>
        <w:rPr>
          <w:rFonts w:ascii="EB Garamond" w:hAnsi="EB Garamond" w:eastAsia="EB Garamond"/>
          <w:sz w:val="23"/>
        </w:rPr>
        <w:t>In the sink.</w:t>
      </w:r>
    </w:p>
    <w:p>
      <w:pPr>
        <w:widowControl/>
        <w:spacing w:line="280" w:lineRule="exact" w:before="0" w:after="0"/>
        <w:ind w:firstLine="317"/>
        <w:jc w:val="both"/>
      </w:pPr>
      <w:r>
        <w:rPr>
          <w:rFonts w:ascii="EB Garamond" w:hAnsi="EB Garamond" w:eastAsia="EB Garamond"/>
          <w:sz w:val="23"/>
        </w:rPr>
        <w:t>Fish.</w:t>
      </w:r>
    </w:p>
    <w:p>
      <w:pPr>
        <w:widowControl/>
        <w:spacing w:line="280" w:lineRule="exact" w:before="0" w:after="0"/>
        <w:ind w:firstLine="317"/>
        <w:jc w:val="both"/>
      </w:pPr>
      <w:r>
        <w:rPr>
          <w:rFonts w:ascii="EB Garamond" w:hAnsi="EB Garamond" w:eastAsia="EB Garamond"/>
          <w:sz w:val="23"/>
        </w:rPr>
        <w:t>Frozen fish. Sitting in a sink full of water. Just... there. Like someone put it in and fucked off to a different postcode.</w:t>
      </w:r>
    </w:p>
    <w:p>
      <w:pPr>
        <w:widowControl/>
        <w:spacing w:line="280" w:lineRule="exact" w:before="0" w:after="0"/>
        <w:ind w:firstLine="317"/>
        <w:jc w:val="both"/>
      </w:pPr>
      <w:r>
        <w:rPr>
          <w:rFonts w:ascii="EB Garamond" w:hAnsi="EB Garamond" w:eastAsia="EB Garamond"/>
          <w:i/>
          <w:sz w:val="23"/>
        </w:rPr>
        <w:t>What muppet put fish in a sink of water and left it there?</w:t>
      </w:r>
    </w:p>
    <w:p>
      <w:pPr>
        <w:widowControl/>
        <w:spacing w:line="280" w:lineRule="exact" w:before="0" w:after="0"/>
        <w:ind w:firstLine="317"/>
        <w:jc w:val="both"/>
      </w:pPr>
      <w:r>
        <w:rPr>
          <w:rFonts w:ascii="EB Garamond" w:hAnsi="EB Garamond" w:eastAsia="EB Garamond"/>
          <w:sz w:val="23"/>
        </w:rPr>
        <w:t>And why in God's name was it frozen to begin with?</w:t>
      </w:r>
    </w:p>
    <w:p>
      <w:pPr>
        <w:widowControl/>
        <w:spacing w:line="280" w:lineRule="exact" w:before="0" w:after="0"/>
        <w:ind w:firstLine="317"/>
        <w:jc w:val="both"/>
      </w:pPr>
      <w:r>
        <w:rPr>
          <w:rFonts w:ascii="EB Garamond" w:hAnsi="EB Garamond" w:eastAsia="EB Garamond"/>
          <w:sz w:val="23"/>
        </w:rPr>
        <w:t>I'd never seen frozen fish in a professional kitchen. Ever.</w:t>
      </w:r>
    </w:p>
    <w:p>
      <w:pPr>
        <w:widowControl/>
        <w:spacing w:line="280" w:lineRule="exact" w:before="0" w:after="0"/>
        <w:ind w:firstLine="317"/>
        <w:jc w:val="both"/>
      </w:pPr>
      <w:r>
        <w:rPr>
          <w:rFonts w:ascii="EB Garamond" w:hAnsi="EB Garamond" w:eastAsia="EB Garamond"/>
          <w:sz w:val="23"/>
        </w:rPr>
        <w:t>And I'd definitely never seen fish left in a sink full of water like it was some kind of fucking baptism.</w:t>
      </w:r>
    </w:p>
    <w:p>
      <w:pPr>
        <w:widowControl/>
        <w:spacing w:line="280" w:lineRule="exact" w:before="0" w:after="0"/>
        <w:ind w:firstLine="317"/>
        <w:jc w:val="both"/>
      </w:pPr>
      <w:r>
        <w:rPr>
          <w:rFonts w:ascii="EB Garamond" w:hAnsi="EB Garamond" w:eastAsia="EB Garamond"/>
          <w:sz w:val="23"/>
        </w:rPr>
        <w:t>I drained the sink. Grabbed a holey gastro. Got the fish draining properly.</w:t>
      </w:r>
    </w:p>
    <w:p>
      <w:pPr>
        <w:widowControl/>
        <w:spacing w:line="280" w:lineRule="exact" w:before="0" w:after="0"/>
        <w:ind w:firstLine="317"/>
        <w:jc w:val="both"/>
      </w:pPr>
      <w:r>
        <w:rPr>
          <w:rFonts w:ascii="EB Garamond" w:hAnsi="EB Garamond" w:eastAsia="EB Garamond"/>
          <w:sz w:val="23"/>
        </w:rPr>
        <w:t>All the while on the verge of a breakdown because Chef's going to walk in, see me standing over this disaster, assume it's mine, and fire me before I've even clocked on.</w:t>
      </w:r>
    </w:p>
    <w:p>
      <w:pPr>
        <w:widowControl/>
        <w:spacing w:line="280" w:lineRule="exact" w:before="0" w:after="0"/>
        <w:ind w:firstLine="317"/>
        <w:jc w:val="both"/>
      </w:pPr>
      <w:r>
        <w:rPr>
          <w:rFonts w:ascii="EB Garamond" w:hAnsi="EB Garamond" w:eastAsia="EB Garamond"/>
          <w:i/>
          <w:sz w:val="23"/>
        </w:rPr>
        <w:t>What the actual fuck.</w:t>
      </w:r>
    </w:p>
    <w:p>
      <w:pPr>
        <w:widowControl/>
        <w:spacing w:line="280" w:lineRule="exact" w:before="0" w:after="0"/>
        <w:ind w:firstLine="317"/>
        <w:jc w:val="both"/>
      </w:pPr>
      <w:r>
        <w:rPr>
          <w:rFonts w:ascii="EB Garamond" w:hAnsi="EB Garamond" w:eastAsia="EB Garamond"/>
          <w:sz w:val="23"/>
        </w:rPr>
        <w:t>I was used to standards. The kind beaten into you by people who don't accept "good enough."</w:t>
      </w:r>
    </w:p>
    <w:p>
      <w:pPr>
        <w:widowControl/>
        <w:spacing w:line="280" w:lineRule="exact" w:before="0" w:after="0"/>
        <w:ind w:firstLine="317"/>
        <w:jc w:val="both"/>
      </w:pPr>
      <w:r>
        <w:rPr>
          <w:rFonts w:ascii="EB Garamond" w:hAnsi="EB Garamond" w:eastAsia="EB Garamond"/>
          <w:sz w:val="23"/>
        </w:rPr>
        <w:t>And this?</w:t>
      </w:r>
    </w:p>
    <w:p>
      <w:pPr>
        <w:widowControl/>
        <w:spacing w:line="280" w:lineRule="exact" w:before="0" w:after="0"/>
        <w:ind w:firstLine="317"/>
        <w:jc w:val="both"/>
      </w:pPr>
      <w:r>
        <w:rPr>
          <w:rFonts w:ascii="EB Garamond" w:hAnsi="EB Garamond" w:eastAsia="EB Garamond"/>
          <w:sz w:val="23"/>
        </w:rPr>
        <w:t>This was not that.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07:00.</w:t>
      </w:r>
    </w:p>
    <w:p>
      <w:pPr>
        <w:widowControl/>
        <w:spacing w:line="280" w:lineRule="exact" w:before="0" w:after="0"/>
        <w:ind w:firstLine="317"/>
        <w:jc w:val="both"/>
      </w:pPr>
      <w:r>
        <w:rPr>
          <w:rFonts w:ascii="EB Garamond" w:hAnsi="EB Garamond" w:eastAsia="EB Garamond"/>
          <w:sz w:val="23"/>
        </w:rPr>
        <w:t>The sous chefs arrived.</w:t>
      </w:r>
    </w:p>
    <w:p>
      <w:pPr>
        <w:widowControl/>
        <w:spacing w:line="280" w:lineRule="exact" w:before="0" w:after="0"/>
        <w:ind w:firstLine="317"/>
        <w:jc w:val="both"/>
      </w:pPr>
      <w:r>
        <w:rPr>
          <w:rFonts w:ascii="EB Garamond" w:hAnsi="EB Garamond" w:eastAsia="EB Garamond"/>
          <w:sz w:val="23"/>
        </w:rPr>
        <w:t>Scraggly uniforms. One of them wearing his glasses on top of his head like a fucking headband. They looked like they'd just woken up.</w:t>
      </w:r>
    </w:p>
    <w:p>
      <w:pPr>
        <w:widowControl/>
        <w:spacing w:line="280" w:lineRule="exact" w:before="0" w:after="0"/>
        <w:ind w:firstLine="317"/>
        <w:jc w:val="both"/>
      </w:pPr>
      <w:r>
        <w:rPr>
          <w:rFonts w:ascii="EB Garamond" w:hAnsi="EB Garamond" w:eastAsia="EB Garamond"/>
          <w:sz w:val="23"/>
        </w:rPr>
        <w:t>Maybe they had.</w:t>
      </w:r>
    </w:p>
    <w:p>
      <w:pPr>
        <w:widowControl/>
        <w:spacing w:before="0" w:after="0" w:line="280" w:lineRule="exact"/>
        <w:ind w:left="317" w:right="317" w:firstLine="0"/>
        <w:jc w:val="left"/>
      </w:pPr>
      <w:r>
        <w:rPr>
          <w:rFonts w:ascii="EB Garamond" w:hAnsi="EB Garamond" w:eastAsia="EB Garamond"/>
          <w:i/>
          <w:sz w:val="23"/>
        </w:rPr>
        <w:t>"G'day, mate. You must be Chris."</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I gestured at the sink.</w:t>
      </w:r>
    </w:p>
    <w:p>
      <w:pPr>
        <w:widowControl/>
        <w:spacing w:line="280" w:lineRule="exact" w:before="0" w:after="0"/>
        <w:ind w:firstLine="317"/>
        <w:jc w:val="both"/>
      </w:pPr>
      <w:r>
        <w:rPr>
          <w:rFonts w:ascii="EB Garamond" w:hAnsi="EB Garamond" w:eastAsia="EB Garamond"/>
          <w:sz w:val="23"/>
        </w:rPr>
        <w:t>"Wasn't sure where the prep list was. Found the fish though—think it might have been frozen."</w:t>
      </w:r>
    </w:p>
    <w:p>
      <w:pPr>
        <w:widowControl/>
        <w:spacing w:before="0" w:after="0" w:line="280" w:lineRule="exact"/>
        <w:ind w:left="317" w:right="317" w:firstLine="0"/>
        <w:jc w:val="left"/>
      </w:pPr>
      <w:r>
        <w:rPr>
          <w:rFonts w:ascii="EB Garamond" w:hAnsi="EB Garamond" w:eastAsia="EB Garamond"/>
          <w:i/>
          <w:sz w:val="23"/>
        </w:rPr>
        <w:t>"That's okay, mate. We'll just grab a coffee. Fish is fine—one of the boys must've left it. Just... cut some vege sticks till we get back."</w:t>
      </w:r>
    </w:p>
    <w:p>
      <w:pPr>
        <w:widowControl/>
        <w:spacing w:line="280" w:lineRule="exact" w:before="0" w:after="0"/>
        <w:ind w:firstLine="317"/>
        <w:jc w:val="both"/>
      </w:pPr>
      <w:r>
        <w:rPr>
          <w:rFonts w:ascii="EB Garamond" w:hAnsi="EB Garamond" w:eastAsia="EB Garamond"/>
          <w:i/>
          <w:sz w:val="23"/>
        </w:rPr>
        <w:t>What have I done.</w:t>
      </w:r>
    </w:p>
    <w:p>
      <w:pPr>
        <w:widowControl/>
        <w:spacing w:line="280" w:lineRule="exact" w:before="0" w:after="0"/>
        <w:ind w:firstLine="317"/>
        <w:jc w:val="both"/>
      </w:pPr>
      <w:r>
        <w:rPr>
          <w:rFonts w:ascii="EB Garamond" w:hAnsi="EB Garamond" w:eastAsia="EB Garamond"/>
          <w:i/>
          <w:sz w:val="23"/>
        </w:rPr>
        <w:t>This may possibly be the worst decision I've ever made.</w:t>
      </w:r>
    </w:p>
    <w:p>
      <w:pPr>
        <w:widowControl/>
        <w:spacing w:line="280" w:lineRule="exact" w:before="0" w:after="0"/>
        <w:ind w:firstLine="317"/>
        <w:jc w:val="both"/>
      </w:pPr>
      <w:r>
        <w:rPr>
          <w:rFonts w:ascii="EB Garamond" w:hAnsi="EB Garamond" w:eastAsia="EB Garamond"/>
          <w:sz w:val="23"/>
        </w:rPr>
        <w:t>These guys are my seniors.</w:t>
      </w:r>
    </w:p>
    <w:p>
      <w:pPr>
        <w:widowControl/>
        <w:spacing w:line="280" w:lineRule="exact" w:before="0" w:after="0"/>
        <w:ind w:firstLine="317"/>
        <w:jc w:val="both"/>
      </w:pPr>
      <w:r>
        <w:rPr>
          <w:rFonts w:ascii="EB Garamond" w:hAnsi="EB Garamond" w:eastAsia="EB Garamond"/>
          <w:sz w:val="23"/>
        </w:rPr>
        <w:t>And it's nearly seven. Where are the others?</w:t>
      </w:r>
    </w:p>
    <w:p>
      <w:pPr>
        <w:widowControl/>
        <w:spacing w:line="280" w:lineRule="exact" w:before="0" w:after="0"/>
        <w:ind w:firstLine="317"/>
        <w:jc w:val="both"/>
      </w:pPr>
      <w:r>
        <w:rPr>
          <w:rFonts w:ascii="EB Garamond" w:hAnsi="EB Garamond" w:eastAsia="EB Garamond"/>
          <w:sz w:val="23"/>
        </w:rPr>
        <w:t>I bit my lip. Said nothing. Got to it.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Five minutes.</w:t>
      </w:r>
    </w:p>
    <w:p>
      <w:pPr>
        <w:widowControl/>
        <w:spacing w:line="280" w:lineRule="exact" w:before="0" w:after="0"/>
        <w:ind w:firstLine="317"/>
        <w:jc w:val="both"/>
      </w:pPr>
      <w:r>
        <w:rPr>
          <w:rFonts w:ascii="EB Garamond" w:hAnsi="EB Garamond" w:eastAsia="EB Garamond"/>
          <w:sz w:val="23"/>
        </w:rPr>
        <w:t>Four one-litre containers. One of each colour bell pepper. One of cucumber.</w:t>
      </w:r>
    </w:p>
    <w:p>
      <w:pPr>
        <w:widowControl/>
        <w:spacing w:line="280" w:lineRule="exact" w:before="0" w:after="0"/>
        <w:ind w:firstLine="317"/>
        <w:jc w:val="both"/>
      </w:pPr>
      <w:r>
        <w:rPr>
          <w:rFonts w:ascii="EB Garamond" w:hAnsi="EB Garamond" w:eastAsia="EB Garamond"/>
          <w:sz w:val="23"/>
        </w:rPr>
        <w:t>Perfect one-centimetre batons. Uniform. Clean.</w:t>
      </w:r>
    </w:p>
    <w:p>
      <w:pPr>
        <w:widowControl/>
        <w:spacing w:line="280" w:lineRule="exact" w:before="0" w:after="0"/>
        <w:ind w:firstLine="317"/>
        <w:jc w:val="both"/>
      </w:pPr>
      <w:r>
        <w:rPr>
          <w:rFonts w:ascii="EB Garamond" w:hAnsi="EB Garamond" w:eastAsia="EB Garamond"/>
          <w:sz w:val="23"/>
        </w:rPr>
        <w:t>The kind of knife work that doesn't need checking because it's already right.</w:t>
      </w:r>
    </w:p>
    <w:p>
      <w:pPr>
        <w:widowControl/>
        <w:spacing w:line="280" w:lineRule="exact" w:before="0" w:after="0"/>
        <w:ind w:firstLine="317"/>
        <w:jc w:val="both"/>
      </w:pPr>
      <w:r>
        <w:rPr>
          <w:rFonts w:ascii="EB Garamond" w:hAnsi="EB Garamond" w:eastAsia="EB Garamond"/>
          <w:sz w:val="23"/>
        </w:rPr>
        <w:t>I figured they'd need a dip for the day as well.</w:t>
      </w:r>
    </w:p>
    <w:p>
      <w:pPr>
        <w:widowControl/>
        <w:spacing w:line="280" w:lineRule="exact" w:before="0" w:after="0"/>
        <w:ind w:firstLine="317"/>
        <w:jc w:val="both"/>
      </w:pPr>
      <w:r>
        <w:rPr>
          <w:rFonts w:ascii="EB Garamond" w:hAnsi="EB Garamond" w:eastAsia="EB Garamond"/>
          <w:sz w:val="23"/>
        </w:rPr>
        <w:t>Grabbed a couple of shallots, the pepper trimmings, some pine nuts, and went looking for an oven.</w:t>
      </w:r>
    </w:p>
    <w:p>
      <w:pPr>
        <w:widowControl/>
        <w:spacing w:line="280" w:lineRule="exact" w:before="0" w:after="0"/>
        <w:ind w:firstLine="317"/>
        <w:jc w:val="both"/>
      </w:pPr>
      <w:r>
        <w:rPr>
          <w:rFonts w:ascii="EB Garamond" w:hAnsi="EB Garamond" w:eastAsia="EB Garamond"/>
          <w:sz w:val="23"/>
        </w:rPr>
        <w:t>Fuck me dead.</w:t>
      </w:r>
    </w:p>
    <w:p>
      <w:pPr>
        <w:widowControl/>
        <w:spacing w:line="280" w:lineRule="exact" w:before="0" w:after="0"/>
        <w:ind w:firstLine="317"/>
        <w:jc w:val="both"/>
      </w:pPr>
      <w:r>
        <w:rPr>
          <w:rFonts w:ascii="EB Garamond" w:hAnsi="EB Garamond" w:eastAsia="EB Garamond"/>
          <w:sz w:val="23"/>
        </w:rPr>
        <w:t>There's a whole bank of combis down the hall. Three other kitchens. The breakfast crew halfway through their shift.</w:t>
      </w:r>
    </w:p>
    <w:p>
      <w:pPr>
        <w:widowControl/>
        <w:spacing w:line="280" w:lineRule="exact" w:before="0" w:after="0"/>
        <w:ind w:firstLine="317"/>
        <w:jc w:val="both"/>
      </w:pPr>
      <w:r>
        <w:rPr>
          <w:rFonts w:ascii="EB Garamond" w:hAnsi="EB Garamond" w:eastAsia="EB Garamond"/>
          <w:sz w:val="23"/>
        </w:rPr>
        <w:t>I jumped into one of the free combis, roasted everything up nice and golden, headed back to production, and smashed out a quick roast pepper and sundried tomato dip.</w:t>
      </w:r>
    </w:p>
    <w:p>
      <w:pPr>
        <w:widowControl/>
        <w:spacing w:line="280" w:lineRule="exact" w:before="0" w:after="0"/>
        <w:ind w:firstLine="317"/>
        <w:jc w:val="both"/>
      </w:pPr>
      <w:r>
        <w:rPr>
          <w:rFonts w:ascii="EB Garamond" w:hAnsi="EB Garamond" w:eastAsia="EB Garamond"/>
          <w:sz w:val="23"/>
        </w:rPr>
        <w:t>Done.</w:t>
      </w:r>
    </w:p>
    <w:p>
      <w:pPr>
        <w:widowControl/>
        <w:spacing w:line="280" w:lineRule="exact" w:before="0" w:after="0"/>
        <w:ind w:firstLine="317"/>
        <w:jc w:val="both"/>
      </w:pPr>
      <w:r>
        <w:rPr>
          <w:rFonts w:ascii="EB Garamond" w:hAnsi="EB Garamond" w:eastAsia="EB Garamond"/>
          <w:sz w:val="23"/>
        </w:rPr>
        <w:t>But now what?</w:t>
      </w:r>
    </w:p>
    <w:p>
      <w:pPr>
        <w:widowControl/>
        <w:spacing w:line="280" w:lineRule="exact" w:before="0" w:after="0"/>
        <w:ind w:firstLine="317"/>
        <w:jc w:val="both"/>
      </w:pPr>
      <w:r>
        <w:rPr>
          <w:rFonts w:ascii="EB Garamond" w:hAnsi="EB Garamond" w:eastAsia="EB Garamond"/>
          <w:sz w:val="23"/>
        </w:rPr>
        <w:t>It's 07:00.</w:t>
      </w:r>
    </w:p>
    <w:p>
      <w:pPr>
        <w:widowControl/>
        <w:spacing w:line="280" w:lineRule="exact" w:before="0" w:after="0"/>
        <w:ind w:firstLine="317"/>
        <w:jc w:val="both"/>
      </w:pPr>
      <w:r>
        <w:rPr>
          <w:rFonts w:ascii="EB Garamond" w:hAnsi="EB Garamond" w:eastAsia="EB Garamond"/>
          <w:sz w:val="23"/>
        </w:rPr>
        <w:t>Where the fuck are the others?</w:t>
      </w:r>
    </w:p>
    <w:p>
      <w:pPr>
        <w:widowControl/>
        <w:spacing w:line="280" w:lineRule="exact" w:before="0" w:after="0"/>
        <w:ind w:firstLine="317"/>
        <w:jc w:val="both"/>
      </w:pPr>
      <w:r>
        <w:rPr>
          <w:rFonts w:ascii="EB Garamond" w:hAnsi="EB Garamond" w:eastAsia="EB Garamond"/>
          <w:sz w:val="23"/>
        </w:rPr>
        <w:t>And where is my sous?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07:10.</w:t>
      </w:r>
    </w:p>
    <w:p>
      <w:pPr>
        <w:widowControl/>
        <w:spacing w:line="280" w:lineRule="exact" w:before="0" w:after="0"/>
        <w:ind w:firstLine="317"/>
        <w:jc w:val="both"/>
      </w:pPr>
      <w:r>
        <w:rPr>
          <w:rFonts w:ascii="EB Garamond" w:hAnsi="EB Garamond" w:eastAsia="EB Garamond"/>
          <w:sz w:val="23"/>
        </w:rPr>
        <w:t>Dane and Robbie walked back through the doors.</w:t>
      </w:r>
    </w:p>
    <w:p>
      <w:pPr>
        <w:widowControl/>
        <w:spacing w:line="280" w:lineRule="exact" w:before="0" w:after="0"/>
        <w:ind w:firstLine="317"/>
        <w:jc w:val="both"/>
      </w:pPr>
      <w:r>
        <w:rPr>
          <w:rFonts w:ascii="EB Garamond" w:hAnsi="EB Garamond" w:eastAsia="EB Garamond"/>
          <w:sz w:val="23"/>
        </w:rPr>
        <w:t>They froze.</w:t>
      </w:r>
    </w:p>
    <w:p>
      <w:pPr>
        <w:widowControl/>
        <w:spacing w:line="280" w:lineRule="exact" w:before="0" w:after="0"/>
        <w:ind w:firstLine="317"/>
        <w:jc w:val="both"/>
      </w:pPr>
      <w:r>
        <w:rPr>
          <w:rFonts w:ascii="EB Garamond" w:hAnsi="EB Garamond" w:eastAsia="EB Garamond"/>
          <w:sz w:val="23"/>
        </w:rPr>
        <w:t>Looked at each other.</w:t>
      </w:r>
    </w:p>
    <w:p>
      <w:pPr>
        <w:widowControl/>
        <w:spacing w:line="280" w:lineRule="exact" w:before="0" w:after="0"/>
        <w:ind w:firstLine="317"/>
        <w:jc w:val="both"/>
      </w:pPr>
      <w:r>
        <w:rPr>
          <w:rFonts w:ascii="EB Garamond" w:hAnsi="EB Garamond" w:eastAsia="EB Garamond"/>
          <w:sz w:val="23"/>
        </w:rPr>
        <w:t>Looked at me.</w:t>
      </w:r>
    </w:p>
    <w:p>
      <w:pPr>
        <w:widowControl/>
        <w:spacing w:line="280" w:lineRule="exact" w:before="0" w:after="0"/>
        <w:ind w:firstLine="317"/>
        <w:jc w:val="both"/>
      </w:pPr>
      <w:r>
        <w:rPr>
          <w:rFonts w:ascii="EB Garamond" w:hAnsi="EB Garamond" w:eastAsia="EB Garamond"/>
          <w:sz w:val="23"/>
        </w:rPr>
        <w:t>Looked at the prep.</w:t>
      </w:r>
    </w:p>
    <w:p>
      <w:pPr>
        <w:widowControl/>
        <w:spacing w:line="280" w:lineRule="exact" w:before="0" w:after="0"/>
        <w:ind w:firstLine="317"/>
        <w:jc w:val="both"/>
      </w:pPr>
      <w:r>
        <w:rPr>
          <w:rFonts w:ascii="EB Garamond" w:hAnsi="EB Garamond" w:eastAsia="EB Garamond"/>
          <w:sz w:val="23"/>
        </w:rPr>
        <w:t>Back at me.</w:t>
      </w:r>
    </w:p>
    <w:p>
      <w:pPr>
        <w:widowControl/>
        <w:spacing w:line="280" w:lineRule="exact" w:before="0" w:after="0"/>
        <w:ind w:firstLine="317"/>
        <w:jc w:val="both"/>
      </w:pPr>
      <w:r>
        <w:rPr>
          <w:rFonts w:ascii="EB Garamond" w:hAnsi="EB Garamond" w:eastAsia="EB Garamond"/>
          <w:sz w:val="23"/>
        </w:rPr>
        <w:t>Dane picked up a baton. Held it up to the light like he'd never seen one before.</w:t>
      </w:r>
    </w:p>
    <w:p>
      <w:pPr>
        <w:widowControl/>
        <w:spacing w:line="280" w:lineRule="exact" w:before="0" w:after="0"/>
        <w:ind w:firstLine="317"/>
        <w:jc w:val="both"/>
      </w:pPr>
      <w:r>
        <w:rPr>
          <w:rFonts w:ascii="EB Garamond" w:hAnsi="EB Garamond" w:eastAsia="EB Garamond"/>
          <w:sz w:val="23"/>
        </w:rPr>
        <w:t>Maybe he hadn't.</w:t>
      </w:r>
    </w:p>
    <w:p>
      <w:pPr>
        <w:widowControl/>
        <w:spacing w:line="280" w:lineRule="exact" w:before="0" w:after="0"/>
        <w:ind w:firstLine="317"/>
        <w:jc w:val="both"/>
      </w:pPr>
      <w:r>
        <w:rPr>
          <w:rFonts w:ascii="EB Garamond" w:hAnsi="EB Garamond" w:eastAsia="EB Garamond"/>
          <w:sz w:val="23"/>
        </w:rPr>
        <w:t>When he said "vege sticks," he meant sticks. Roughly stick-shaped. Near enough.</w:t>
      </w:r>
    </w:p>
    <w:p>
      <w:pPr>
        <w:widowControl/>
        <w:spacing w:line="280" w:lineRule="exact" w:before="0" w:after="0"/>
        <w:ind w:firstLine="317"/>
        <w:jc w:val="both"/>
      </w:pPr>
      <w:r>
        <w:rPr>
          <w:rFonts w:ascii="EB Garamond" w:hAnsi="EB Garamond" w:eastAsia="EB Garamond"/>
          <w:sz w:val="23"/>
        </w:rPr>
        <w:t>I didn't know that language yet. Where I came from, words meant something specific. You asked for batons, you got batons. One centimetre. Uniform. Clean. Anything less and you'd be doing them again while someone explained—loudly—why your time was now their problem.</w:t>
      </w:r>
    </w:p>
    <w:p>
      <w:pPr>
        <w:widowControl/>
        <w:spacing w:line="280" w:lineRule="exact" w:before="0" w:after="0"/>
        <w:ind w:firstLine="317"/>
        <w:jc w:val="both"/>
      </w:pPr>
      <w:r>
        <w:rPr>
          <w:rFonts w:ascii="EB Garamond" w:hAnsi="EB Garamond" w:eastAsia="EB Garamond"/>
          <w:sz w:val="23"/>
        </w:rPr>
        <w:t>These two had been here long enough to become part of the furniture. Comfortable. Under the radar. They knew how to get the job done and go home without anyone noticing either way.</w:t>
      </w:r>
    </w:p>
    <w:p>
      <w:pPr>
        <w:widowControl/>
        <w:spacing w:line="280" w:lineRule="exact" w:before="0" w:after="0"/>
        <w:ind w:firstLine="317"/>
        <w:jc w:val="both"/>
      </w:pPr>
      <w:r>
        <w:rPr>
          <w:rFonts w:ascii="EB Garamond" w:hAnsi="EB Garamond" w:eastAsia="EB Garamond"/>
          <w:sz w:val="23"/>
        </w:rPr>
        <w:t>Precision wasn't the expectation.</w:t>
      </w:r>
    </w:p>
    <w:p>
      <w:pPr>
        <w:widowControl/>
        <w:spacing w:line="280" w:lineRule="exact" w:before="0" w:after="0"/>
        <w:ind w:firstLine="317"/>
        <w:jc w:val="both"/>
      </w:pPr>
      <w:r>
        <w:rPr>
          <w:rFonts w:ascii="EB Garamond" w:hAnsi="EB Garamond" w:eastAsia="EB Garamond"/>
          <w:sz w:val="23"/>
        </w:rPr>
        <w:t>It was a foreign object.</w:t>
      </w:r>
    </w:p>
    <w:p>
      <w:pPr>
        <w:widowControl/>
        <w:spacing w:before="0" w:after="0" w:line="280" w:lineRule="exact"/>
        <w:ind w:left="317" w:right="317" w:firstLine="0"/>
        <w:jc w:val="left"/>
      </w:pPr>
      <w:r>
        <w:rPr>
          <w:rFonts w:ascii="EB Garamond" w:hAnsi="EB Garamond" w:eastAsia="EB Garamond"/>
          <w:i/>
          <w:sz w:val="23"/>
        </w:rPr>
        <w:t>"Haha, holy shit, mate. You've only been here ten minutes."</w:t>
      </w:r>
    </w:p>
    <w:p>
      <w:pPr>
        <w:widowControl/>
        <w:spacing w:line="280" w:lineRule="exact" w:before="0" w:after="0"/>
        <w:ind w:firstLine="317"/>
        <w:jc w:val="both"/>
      </w:pPr>
      <w:r>
        <w:rPr>
          <w:rFonts w:ascii="EB Garamond" w:hAnsi="EB Garamond" w:eastAsia="EB Garamond"/>
          <w:sz w:val="23"/>
        </w:rPr>
        <w:t>Forty minutes, actually.</w:t>
      </w:r>
    </w:p>
    <w:p>
      <w:pPr>
        <w:widowControl/>
        <w:spacing w:line="280" w:lineRule="exact" w:before="0" w:after="0"/>
        <w:ind w:firstLine="317"/>
        <w:jc w:val="both"/>
      </w:pPr>
      <w:r>
        <w:rPr>
          <w:rFonts w:ascii="EB Garamond" w:hAnsi="EB Garamond" w:eastAsia="EB Garamond"/>
          <w:sz w:val="23"/>
        </w:rPr>
        <w:t>You've been here for ten.</w:t>
      </w:r>
    </w:p>
    <w:p>
      <w:pPr>
        <w:widowControl/>
        <w:spacing w:line="280" w:lineRule="exact" w:before="0" w:after="0"/>
        <w:ind w:firstLine="317"/>
        <w:jc w:val="both"/>
      </w:pPr>
      <w:r>
        <w:rPr>
          <w:rFonts w:ascii="EB Garamond" w:hAnsi="EB Garamond" w:eastAsia="EB Garamond"/>
          <w:sz w:val="23"/>
        </w:rPr>
        <w:t>But I didn't say that.</w:t>
      </w:r>
    </w:p>
    <w:p>
      <w:pPr>
        <w:widowControl/>
        <w:spacing w:line="280" w:lineRule="exact" w:before="0" w:after="0"/>
        <w:ind w:firstLine="317"/>
        <w:jc w:val="both"/>
      </w:pPr>
      <w:r>
        <w:rPr>
          <w:rFonts w:ascii="EB Garamond" w:hAnsi="EB Garamond" w:eastAsia="EB Garamond"/>
          <w:sz w:val="23"/>
        </w:rPr>
        <w:t>Just nodded.</w:t>
      </w:r>
    </w:p>
    <w:p>
      <w:pPr>
        <w:widowControl/>
        <w:spacing w:line="280" w:lineRule="exact" w:before="0" w:after="0"/>
        <w:ind w:firstLine="317"/>
        <w:jc w:val="both"/>
      </w:pPr>
      <w:r>
        <w:rPr>
          <w:rFonts w:ascii="EB Garamond" w:hAnsi="EB Garamond" w:eastAsia="EB Garamond"/>
          <w:sz w:val="23"/>
        </w:rPr>
        <w:t>"What's next, Chef?"</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That was day one.</w:t>
      </w:r>
    </w:p>
    <w:p>
      <w:pPr>
        <w:widowControl/>
        <w:spacing w:line="280" w:lineRule="exact" w:before="0" w:after="0"/>
        <w:ind w:firstLine="317"/>
        <w:jc w:val="both"/>
      </w:pPr>
      <w:r>
        <w:rPr>
          <w:rFonts w:ascii="EB Garamond" w:hAnsi="EB Garamond" w:eastAsia="EB Garamond"/>
          <w:sz w:val="23"/>
        </w:rPr>
        <w:t>The first of many days where I'd realise that "production kitchen" meant something completely different to what I'd been trained for.</w:t>
      </w:r>
    </w:p>
    <w:p>
      <w:pPr>
        <w:widowControl/>
        <w:spacing w:line="280" w:lineRule="exact" w:before="0" w:after="0"/>
        <w:ind w:firstLine="317"/>
        <w:jc w:val="both"/>
      </w:pPr>
      <w:r>
        <w:rPr>
          <w:rFonts w:ascii="EB Garamond" w:hAnsi="EB Garamond" w:eastAsia="EB Garamond"/>
          <w:sz w:val="23"/>
        </w:rPr>
        <w:t>No pass. No service. No dockets screaming at you while you juggle six pans and a ticking timer in your head.</w:t>
      </w:r>
    </w:p>
    <w:p>
      <w:pPr>
        <w:widowControl/>
        <w:spacing w:line="280" w:lineRule="exact" w:before="0" w:after="0"/>
        <w:ind w:firstLine="317"/>
        <w:jc w:val="both"/>
      </w:pPr>
      <w:r>
        <w:rPr>
          <w:rFonts w:ascii="EB Garamond" w:hAnsi="EB Garamond" w:eastAsia="EB Garamond"/>
          <w:sz w:val="23"/>
        </w:rPr>
        <w:t>Just prep.</w:t>
      </w:r>
    </w:p>
    <w:p>
      <w:pPr>
        <w:widowControl/>
        <w:spacing w:line="280" w:lineRule="exact" w:before="0" w:after="0"/>
        <w:ind w:firstLine="317"/>
        <w:jc w:val="both"/>
      </w:pPr>
      <w:r>
        <w:rPr>
          <w:rFonts w:ascii="EB Garamond" w:hAnsi="EB Garamond" w:eastAsia="EB Garamond"/>
          <w:sz w:val="23"/>
        </w:rPr>
        <w:t>Bulk prep. For functions, buffets, room service, the restaurants I'd never work in.</w:t>
      </w:r>
    </w:p>
    <w:p>
      <w:pPr>
        <w:widowControl/>
        <w:spacing w:line="280" w:lineRule="exact" w:before="0" w:after="0"/>
        <w:ind w:firstLine="317"/>
        <w:jc w:val="both"/>
      </w:pPr>
      <w:r>
        <w:rPr>
          <w:rFonts w:ascii="EB Garamond" w:hAnsi="EB Garamond" w:eastAsia="EB Garamond"/>
          <w:sz w:val="23"/>
        </w:rPr>
        <w:t>It wasn't bad.</w:t>
      </w:r>
    </w:p>
    <w:p>
      <w:pPr>
        <w:widowControl/>
        <w:spacing w:line="280" w:lineRule="exact" w:before="0" w:after="0"/>
        <w:ind w:firstLine="317"/>
        <w:jc w:val="both"/>
      </w:pPr>
      <w:r>
        <w:rPr>
          <w:rFonts w:ascii="EB Garamond" w:hAnsi="EB Garamond" w:eastAsia="EB Garamond"/>
          <w:sz w:val="23"/>
        </w:rPr>
        <w:t>It just wasn't what I knew.</w:t>
      </w:r>
    </w:p>
    <w:p>
      <w:pPr>
        <w:widowControl/>
        <w:spacing w:line="280" w:lineRule="exact" w:before="0" w:after="0"/>
        <w:ind w:firstLine="317"/>
        <w:jc w:val="both"/>
      </w:pPr>
      <w:r>
        <w:rPr>
          <w:rFonts w:ascii="EB Garamond" w:hAnsi="EB Garamond" w:eastAsia="EB Garamond"/>
          <w:sz w:val="23"/>
        </w:rPr>
        <w:t>And for someone who'd spent three years learning that speed and precision and pressure were the whole point, this felt like being benched.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Weeks passed like that.</w:t>
      </w:r>
    </w:p>
    <w:p>
      <w:pPr>
        <w:widowControl/>
        <w:spacing w:line="280" w:lineRule="exact" w:before="0" w:after="0"/>
        <w:ind w:firstLine="317"/>
        <w:jc w:val="both"/>
      </w:pPr>
      <w:r>
        <w:rPr>
          <w:rFonts w:ascii="EB Garamond" w:hAnsi="EB Garamond" w:eastAsia="EB Garamond"/>
          <w:sz w:val="23"/>
        </w:rPr>
        <w:t>Show up. Prep vegetables. Break down protein for events I'd never see.</w:t>
      </w:r>
    </w:p>
    <w:p>
      <w:pPr>
        <w:widowControl/>
        <w:spacing w:line="280" w:lineRule="exact" w:before="0" w:after="0"/>
        <w:ind w:firstLine="317"/>
        <w:jc w:val="both"/>
      </w:pPr>
      <w:r>
        <w:rPr>
          <w:rFonts w:ascii="EB Garamond" w:hAnsi="EB Garamond" w:eastAsia="EB Garamond"/>
          <w:sz w:val="23"/>
        </w:rPr>
        <w:t>Make dips, sauces, garnishes for rooms I'd never step foot in.</w:t>
      </w:r>
    </w:p>
    <w:p>
      <w:pPr>
        <w:widowControl/>
        <w:spacing w:line="280" w:lineRule="exact" w:before="0" w:after="0"/>
        <w:ind w:firstLine="317"/>
        <w:jc w:val="both"/>
      </w:pPr>
      <w:r>
        <w:rPr>
          <w:rFonts w:ascii="EB Garamond" w:hAnsi="EB Garamond" w:eastAsia="EB Garamond"/>
          <w:sz w:val="23"/>
        </w:rPr>
        <w:t>Clock out. Go home. Repeat.</w:t>
      </w:r>
    </w:p>
    <w:p>
      <w:pPr>
        <w:widowControl/>
        <w:spacing w:line="280" w:lineRule="exact" w:before="0" w:after="0"/>
        <w:ind w:firstLine="317"/>
        <w:jc w:val="both"/>
      </w:pPr>
      <w:r>
        <w:rPr>
          <w:rFonts w:ascii="EB Garamond" w:hAnsi="EB Garamond" w:eastAsia="EB Garamond"/>
          <w:sz w:val="23"/>
        </w:rPr>
        <w:t>I started to think there wasn't even a service kitchen in this place.</w:t>
      </w:r>
    </w:p>
    <w:p>
      <w:pPr>
        <w:widowControl/>
        <w:spacing w:line="280" w:lineRule="exact" w:before="0" w:after="0"/>
        <w:ind w:firstLine="317"/>
        <w:jc w:val="both"/>
      </w:pPr>
      <w:r>
        <w:rPr>
          <w:rFonts w:ascii="EB Garamond" w:hAnsi="EB Garamond" w:eastAsia="EB Garamond"/>
          <w:sz w:val="23"/>
        </w:rPr>
        <w:t>Then one night—coming back from an on-site function—I heard it.</w:t>
      </w:r>
    </w:p>
    <w:p>
      <w:pPr>
        <w:widowControl/>
        <w:spacing w:line="280" w:lineRule="exact" w:before="0" w:after="0"/>
        <w:ind w:firstLine="317"/>
        <w:jc w:val="both"/>
      </w:pPr>
      <w:r>
        <w:rPr>
          <w:rFonts w:ascii="EB Garamond" w:hAnsi="EB Garamond" w:eastAsia="EB Garamond"/>
          <w:sz w:val="23"/>
        </w:rPr>
        <w:t>That familiar sound.</w:t>
      </w:r>
    </w:p>
    <w:p>
      <w:pPr>
        <w:widowControl/>
        <w:spacing w:line="280" w:lineRule="exact" w:before="0" w:after="0"/>
        <w:ind w:firstLine="317"/>
        <w:jc w:val="both"/>
      </w:pPr>
      <w:r>
        <w:rPr>
          <w:rFonts w:ascii="EB Garamond" w:hAnsi="EB Garamond" w:eastAsia="EB Garamond"/>
          <w:sz w:val="23"/>
        </w:rPr>
        <w:t>A docket machine.</w:t>
      </w:r>
    </w:p>
    <w:p>
      <w:pPr>
        <w:widowControl/>
        <w:spacing w:line="280" w:lineRule="exact" w:before="0" w:after="0"/>
        <w:ind w:firstLine="317"/>
        <w:jc w:val="both"/>
      </w:pPr>
      <w:r>
        <w:rPr>
          <w:rFonts w:ascii="EB Garamond" w:hAnsi="EB Garamond" w:eastAsia="EB Garamond"/>
          <w:i/>
          <w:sz w:val="23"/>
        </w:rPr>
        <w:t>New order.</w:t>
      </w:r>
    </w:p>
    <w:p>
      <w:pPr>
        <w:widowControl/>
        <w:spacing w:line="280" w:lineRule="exact" w:before="0" w:after="0"/>
        <w:ind w:firstLine="317"/>
        <w:jc w:val="both"/>
      </w:pPr>
      <w:r>
        <w:rPr>
          <w:rFonts w:ascii="EB Garamond" w:hAnsi="EB Garamond" w:eastAsia="EB Garamond"/>
          <w:i/>
          <w:sz w:val="23"/>
        </w:rPr>
        <w:t>Yes, Chef.</w:t>
      </w:r>
    </w:p>
    <w:p>
      <w:pPr>
        <w:widowControl/>
        <w:spacing w:line="280" w:lineRule="exact" w:before="0" w:after="0"/>
        <w:ind w:firstLine="317"/>
        <w:jc w:val="both"/>
      </w:pPr>
      <w:r>
        <w:rPr>
          <w:rFonts w:ascii="EB Garamond" w:hAnsi="EB Garamond" w:eastAsia="EB Garamond"/>
          <w:sz w:val="23"/>
        </w:rPr>
        <w:t>I followed the sound like a junkie chasing a fix.</w:t>
      </w:r>
    </w:p>
    <w:p>
      <w:pPr>
        <w:widowControl/>
        <w:spacing w:line="280" w:lineRule="exact" w:before="0" w:after="0"/>
        <w:ind w:firstLine="317"/>
        <w:jc w:val="both"/>
      </w:pPr>
      <w:r>
        <w:rPr>
          <w:rFonts w:ascii="EB Garamond" w:hAnsi="EB Garamond" w:eastAsia="EB Garamond"/>
          <w:sz w:val="23"/>
        </w:rPr>
        <w:t>Down the corridor. Into the main kitchen area—usually buzzing with various teams during the day. Commissary, breakfast, staff canteen.</w:t>
      </w:r>
    </w:p>
    <w:p>
      <w:pPr>
        <w:widowControl/>
        <w:spacing w:line="280" w:lineRule="exact" w:before="0" w:after="0"/>
        <w:ind w:firstLine="317"/>
        <w:jc w:val="both"/>
      </w:pPr>
      <w:r>
        <w:rPr>
          <w:rFonts w:ascii="EB Garamond" w:hAnsi="EB Garamond" w:eastAsia="EB Garamond"/>
          <w:sz w:val="23"/>
        </w:rPr>
        <w:t>All gone now.</w:t>
      </w:r>
    </w:p>
    <w:p>
      <w:pPr>
        <w:widowControl/>
        <w:spacing w:line="280" w:lineRule="exact" w:before="0" w:after="0"/>
        <w:ind w:firstLine="317"/>
        <w:jc w:val="both"/>
      </w:pPr>
      <w:r>
        <w:rPr>
          <w:rFonts w:ascii="EB Garamond" w:hAnsi="EB Garamond" w:eastAsia="EB Garamond"/>
          <w:sz w:val="23"/>
        </w:rPr>
        <w:t>The space empty except for one little corner.</w:t>
      </w:r>
    </w:p>
    <w:p>
      <w:pPr>
        <w:widowControl/>
        <w:spacing w:line="280" w:lineRule="exact" w:before="0" w:after="0"/>
        <w:ind w:firstLine="317"/>
        <w:jc w:val="both"/>
      </w:pPr>
      <w:r>
        <w:rPr>
          <w:rFonts w:ascii="EB Garamond" w:hAnsi="EB Garamond" w:eastAsia="EB Garamond"/>
          <w:sz w:val="23"/>
        </w:rPr>
        <w:t>Four chefs.</w:t>
      </w:r>
    </w:p>
    <w:p>
      <w:pPr>
        <w:widowControl/>
        <w:spacing w:line="280" w:lineRule="exact" w:before="0" w:after="0"/>
        <w:ind w:firstLine="317"/>
        <w:jc w:val="both"/>
      </w:pPr>
      <w:r>
        <w:rPr>
          <w:rFonts w:ascii="EB Garamond" w:hAnsi="EB Garamond" w:eastAsia="EB Garamond"/>
          <w:sz w:val="23"/>
        </w:rPr>
        <w:t>Uniforms crisp. Clean.</w:t>
      </w:r>
    </w:p>
    <w:p>
      <w:pPr>
        <w:widowControl/>
        <w:spacing w:line="280" w:lineRule="exact" w:before="0" w:after="0"/>
        <w:ind w:firstLine="317"/>
        <w:jc w:val="both"/>
      </w:pPr>
      <w:r>
        <w:rPr>
          <w:rFonts w:ascii="EB Garamond" w:hAnsi="EB Garamond" w:eastAsia="EB Garamond"/>
          <w:sz w:val="23"/>
        </w:rPr>
        <w:t>Sections neat. Organised.</w:t>
      </w:r>
    </w:p>
    <w:p>
      <w:pPr>
        <w:widowControl/>
        <w:spacing w:line="280" w:lineRule="exact" w:before="0" w:after="0"/>
        <w:ind w:firstLine="317"/>
        <w:jc w:val="both"/>
      </w:pPr>
      <w:r>
        <w:rPr>
          <w:rFonts w:ascii="EB Garamond" w:hAnsi="EB Garamond" w:eastAsia="EB Garamond"/>
          <w:sz w:val="23"/>
        </w:rPr>
        <w:t>Plates under the lights.</w:t>
      </w:r>
    </w:p>
    <w:p>
      <w:pPr>
        <w:widowControl/>
        <w:spacing w:line="280" w:lineRule="exact" w:before="0" w:after="0"/>
        <w:ind w:firstLine="317"/>
        <w:jc w:val="both"/>
      </w:pPr>
      <w:r>
        <w:rPr>
          <w:rFonts w:ascii="EB Garamond" w:hAnsi="EB Garamond" w:eastAsia="EB Garamond"/>
          <w:sz w:val="23"/>
        </w:rPr>
        <w:t>Wait staff in three-piece suits, arms bearing waiters' cloths.</w:t>
      </w:r>
    </w:p>
    <w:p>
      <w:pPr>
        <w:widowControl/>
        <w:spacing w:line="280" w:lineRule="exact" w:before="0" w:after="0"/>
        <w:ind w:firstLine="317"/>
        <w:jc w:val="both"/>
      </w:pPr>
      <w:r>
        <w:rPr>
          <w:rFonts w:ascii="EB Garamond" w:hAnsi="EB Garamond" w:eastAsia="EB Garamond"/>
          <w:i/>
          <w:sz w:val="23"/>
        </w:rPr>
        <w:t>This.</w:t>
      </w:r>
    </w:p>
    <w:p>
      <w:pPr>
        <w:widowControl/>
        <w:spacing w:line="280" w:lineRule="exact" w:before="0" w:after="0"/>
        <w:ind w:firstLine="317"/>
        <w:jc w:val="both"/>
      </w:pPr>
      <w:r>
        <w:rPr>
          <w:rFonts w:ascii="EB Garamond" w:hAnsi="EB Garamond" w:eastAsia="EB Garamond"/>
          <w:i/>
          <w:sz w:val="23"/>
        </w:rPr>
        <w:t>This is what I'd been looking for.</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found a spot near the wall where I wouldn't be in the way.</w:t>
      </w:r>
    </w:p>
    <w:p>
      <w:pPr>
        <w:widowControl/>
        <w:spacing w:line="280" w:lineRule="exact" w:before="0" w:after="0"/>
        <w:ind w:firstLine="317"/>
        <w:jc w:val="both"/>
      </w:pPr>
      <w:r>
        <w:rPr>
          <w:rFonts w:ascii="EB Garamond" w:hAnsi="EB Garamond" w:eastAsia="EB Garamond"/>
          <w:sz w:val="23"/>
        </w:rPr>
        <w:t>Just watching.</w:t>
      </w:r>
    </w:p>
    <w:p>
      <w:pPr>
        <w:widowControl/>
        <w:spacing w:line="280" w:lineRule="exact" w:before="0" w:after="0"/>
        <w:ind w:firstLine="317"/>
        <w:jc w:val="both"/>
      </w:pPr>
      <w:r>
        <w:rPr>
          <w:rFonts w:ascii="EB Garamond" w:hAnsi="EB Garamond" w:eastAsia="EB Garamond"/>
          <w:sz w:val="23"/>
        </w:rPr>
        <w:t>The chefs were all different nationalities. An older Vietnamese man appeared to be running the kitchen—calling times, checking plates, moving between stations with that economy of motion you only get after decades on the line.</w:t>
      </w:r>
    </w:p>
    <w:p>
      <w:pPr>
        <w:widowControl/>
        <w:spacing w:line="280" w:lineRule="exact" w:before="0" w:after="0"/>
        <w:ind w:firstLine="317"/>
        <w:jc w:val="both"/>
      </w:pPr>
      <w:r>
        <w:rPr>
          <w:rFonts w:ascii="EB Garamond" w:hAnsi="EB Garamond" w:eastAsia="EB Garamond"/>
          <w:sz w:val="23"/>
        </w:rPr>
        <w:t>I'd never seen a kitchen that wasn't entirely European. Still multinational, just... European.</w:t>
      </w:r>
    </w:p>
    <w:p>
      <w:pPr>
        <w:widowControl/>
        <w:spacing w:line="280" w:lineRule="exact" w:before="0" w:after="0"/>
        <w:ind w:firstLine="317"/>
        <w:jc w:val="both"/>
      </w:pPr>
      <w:r>
        <w:rPr>
          <w:rFonts w:ascii="EB Garamond" w:hAnsi="EB Garamond" w:eastAsia="EB Garamond"/>
          <w:sz w:val="23"/>
        </w:rPr>
        <w:t>This was different.</w:t>
      </w:r>
    </w:p>
    <w:p>
      <w:pPr>
        <w:widowControl/>
        <w:spacing w:line="280" w:lineRule="exact" w:before="0" w:after="0"/>
        <w:ind w:firstLine="317"/>
        <w:jc w:val="both"/>
      </w:pPr>
      <w:r>
        <w:rPr>
          <w:rFonts w:ascii="EB Garamond" w:hAnsi="EB Garamond" w:eastAsia="EB Garamond"/>
          <w:sz w:val="23"/>
        </w:rPr>
        <w:t>A table headed off from the pass. A brief moment where the Vietnamese chef looked over to me.</w:t>
      </w:r>
    </w:p>
    <w:p>
      <w:pPr>
        <w:widowControl/>
        <w:spacing w:line="280" w:lineRule="exact" w:before="0" w:after="0"/>
        <w:ind w:firstLine="317"/>
        <w:jc w:val="both"/>
      </w:pPr>
      <w:r>
        <w:rPr>
          <w:rFonts w:ascii="EB Garamond" w:hAnsi="EB Garamond" w:eastAsia="EB Garamond"/>
          <w:sz w:val="23"/>
        </w:rPr>
        <w:t>"It's okay if I watch for a while, Chef?"</w:t>
      </w:r>
    </w:p>
    <w:p>
      <w:pPr>
        <w:widowControl/>
        <w:spacing w:before="0" w:after="0" w:line="280" w:lineRule="exact"/>
        <w:ind w:left="317" w:right="317" w:firstLine="0"/>
        <w:jc w:val="left"/>
      </w:pPr>
      <w:r>
        <w:rPr>
          <w:rFonts w:ascii="EB Garamond" w:hAnsi="EB Garamond" w:eastAsia="EB Garamond"/>
          <w:i/>
          <w:sz w:val="23"/>
        </w:rPr>
        <w:t>"All good, mate."</w:t>
      </w:r>
    </w:p>
    <w:p>
      <w:pPr>
        <w:widowControl/>
        <w:spacing w:line="280" w:lineRule="exact" w:before="0" w:after="0"/>
        <w:ind w:firstLine="317"/>
        <w:jc w:val="both"/>
      </w:pPr>
      <w:r>
        <w:rPr>
          <w:rFonts w:ascii="EB Garamond" w:hAnsi="EB Garamond" w:eastAsia="EB Garamond"/>
          <w:sz w:val="23"/>
        </w:rPr>
        <w:t>Broken English. Thick Vietnamese accent.</w:t>
      </w:r>
    </w:p>
    <w:p>
      <w:pPr>
        <w:widowControl/>
        <w:spacing w:line="280" w:lineRule="exact" w:before="0" w:after="0"/>
        <w:ind w:firstLine="317"/>
        <w:jc w:val="both"/>
      </w:pPr>
      <w:r>
        <w:rPr>
          <w:rFonts w:ascii="EB Garamond" w:hAnsi="EB Garamond" w:eastAsia="EB Garamond"/>
          <w:sz w:val="23"/>
        </w:rPr>
        <w:t>But the meaning clear.</w:t>
      </w:r>
    </w:p>
    <w:p>
      <w:pPr>
        <w:widowControl/>
        <w:spacing w:line="280" w:lineRule="exact" w:before="0" w:after="0"/>
        <w:ind w:firstLine="317"/>
        <w:jc w:val="both"/>
      </w:pPr>
      <w:r>
        <w:rPr>
          <w:rFonts w:ascii="EB Garamond" w:hAnsi="EB Garamond" w:eastAsia="EB Garamond"/>
          <w:sz w:val="23"/>
        </w:rPr>
        <w:t>I stayed.</w:t>
      </w:r>
    </w:p>
    <w:p>
      <w:pPr>
        <w:widowControl/>
        <w:spacing w:line="280" w:lineRule="exact" w:before="0" w:after="0"/>
        <w:ind w:firstLine="317"/>
        <w:jc w:val="both"/>
      </w:pPr>
      <w:r>
        <w:rPr>
          <w:rFonts w:ascii="EB Garamond" w:hAnsi="EB Garamond" w:eastAsia="EB Garamond"/>
          <w:sz w:val="23"/>
        </w:rPr>
        <w:t>Watched them work through the last of the evening's service. The rhythm was familiar—the same quiet intensity I'd known in New Zealand. Chef's voice. Responses. The sound of pans and plates and controlled movement. No wasted words.</w:t>
      </w:r>
    </w:p>
    <w:p>
      <w:pPr>
        <w:widowControl/>
        <w:spacing w:line="280" w:lineRule="exact" w:before="0" w:after="0"/>
        <w:ind w:firstLine="317"/>
        <w:jc w:val="both"/>
      </w:pPr>
      <w:r>
        <w:rPr>
          <w:rFonts w:ascii="EB Garamond" w:hAnsi="EB Garamond" w:eastAsia="EB Garamond"/>
          <w:sz w:val="23"/>
        </w:rPr>
        <w:t>But it was unmistakably service.</w:t>
      </w:r>
    </w:p>
    <w:p>
      <w:pPr>
        <w:widowControl/>
        <w:spacing w:line="280" w:lineRule="exact" w:before="0" w:after="0"/>
        <w:ind w:firstLine="317"/>
        <w:jc w:val="both"/>
      </w:pPr>
      <w:r>
        <w:rPr>
          <w:rFonts w:ascii="EB Garamond" w:hAnsi="EB Garamond" w:eastAsia="EB Garamond"/>
          <w:sz w:val="23"/>
        </w:rPr>
        <w:t>Real service.</w:t>
      </w:r>
    </w:p>
    <w:p>
      <w:pPr>
        <w:widowControl/>
        <w:spacing w:line="280" w:lineRule="exact" w:before="0" w:after="0"/>
        <w:ind w:firstLine="317"/>
        <w:jc w:val="both"/>
      </w:pPr>
      <w:r>
        <w:rPr>
          <w:rFonts w:ascii="EB Garamond" w:hAnsi="EB Garamond" w:eastAsia="EB Garamond"/>
          <w:sz w:val="23"/>
        </w:rPr>
        <w:t>When they started wrapping up—close to 23:00—I asked if they needed a hand to clean down.</w:t>
      </w:r>
    </w:p>
    <w:p>
      <w:pPr>
        <w:widowControl/>
        <w:spacing w:before="0" w:after="0" w:line="280" w:lineRule="exact"/>
        <w:ind w:left="317" w:right="317" w:firstLine="0"/>
        <w:jc w:val="left"/>
      </w:pPr>
      <w:r>
        <w:rPr>
          <w:rFonts w:ascii="EB Garamond" w:hAnsi="EB Garamond" w:eastAsia="EB Garamond"/>
          <w:i/>
          <w:sz w:val="23"/>
        </w:rPr>
        <w:t>"All good, mate. Soon."</w:t>
      </w:r>
    </w:p>
    <w:p>
      <w:pPr>
        <w:widowControl/>
        <w:spacing w:line="280" w:lineRule="exact" w:before="0" w:after="0"/>
        <w:ind w:firstLine="317"/>
        <w:jc w:val="both"/>
      </w:pPr>
      <w:r>
        <w:rPr>
          <w:rFonts w:ascii="EB Garamond" w:hAnsi="EB Garamond" w:eastAsia="EB Garamond"/>
          <w:sz w:val="23"/>
        </w:rPr>
        <w:t xml:space="preserve">Maybe he didn't understand me. </w:t>
      </w:r>
      <w:r>
        <w:rPr>
          <w:rFonts w:ascii="EB Garamond" w:hAnsi="EB Garamond" w:eastAsia="EB Garamond"/>
          <w:i/>
          <w:sz w:val="23"/>
        </w:rPr>
        <w:t>Soon?</w:t>
      </w:r>
    </w:p>
    <w:p>
      <w:pPr>
        <w:widowControl/>
        <w:spacing w:line="280" w:lineRule="exact" w:before="0" w:after="0"/>
        <w:ind w:firstLine="317"/>
        <w:jc w:val="both"/>
      </w:pPr>
      <w:r>
        <w:rPr>
          <w:rFonts w:ascii="EB Garamond" w:hAnsi="EB Garamond" w:eastAsia="EB Garamond"/>
          <w:sz w:val="23"/>
        </w:rPr>
        <w:t>I stayed a little longer before heading home.</w:t>
      </w:r>
    </w:p>
    <w:p>
      <w:pPr>
        <w:widowControl/>
        <w:spacing w:line="280" w:lineRule="exact" w:before="0" w:after="0"/>
        <w:ind w:firstLine="317"/>
        <w:jc w:val="both"/>
      </w:pPr>
      <w:r>
        <w:rPr>
          <w:rFonts w:ascii="EB Garamond" w:hAnsi="EB Garamond" w:eastAsia="EB Garamond"/>
          <w:sz w:val="23"/>
        </w:rPr>
        <w:t>It was like a new lease on life. There was hope. A chance.</w:t>
      </w:r>
    </w:p>
    <w:p>
      <w:pPr>
        <w:widowControl/>
        <w:spacing w:line="280" w:lineRule="exact" w:before="0" w:after="0"/>
        <w:ind w:firstLine="317"/>
        <w:jc w:val="both"/>
      </w:pPr>
      <w:r>
        <w:rPr>
          <w:rFonts w:ascii="EB Garamond" w:hAnsi="EB Garamond" w:eastAsia="EB Garamond"/>
          <w:sz w:val="23"/>
        </w:rPr>
        <w:t>I just had to get into that kitchen.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Little did I know, it was already in motion.</w:t>
      </w:r>
    </w:p>
    <w:p>
      <w:pPr>
        <w:widowControl/>
        <w:spacing w:line="280" w:lineRule="exact" w:before="0" w:after="0"/>
        <w:ind w:firstLine="317"/>
        <w:jc w:val="both"/>
      </w:pPr>
      <w:r>
        <w:rPr>
          <w:rFonts w:ascii="EB Garamond" w:hAnsi="EB Garamond" w:eastAsia="EB Garamond"/>
          <w:sz w:val="23"/>
        </w:rPr>
        <w:t>The sous in production had already asked to have me transferred.</w:t>
      </w:r>
    </w:p>
    <w:p>
      <w:pPr>
        <w:widowControl/>
        <w:spacing w:line="280" w:lineRule="exact" w:before="0" w:after="0"/>
        <w:ind w:firstLine="317"/>
        <w:jc w:val="both"/>
      </w:pPr>
      <w:r>
        <w:rPr>
          <w:rFonts w:ascii="EB Garamond" w:hAnsi="EB Garamond" w:eastAsia="EB Garamond"/>
          <w:sz w:val="23"/>
        </w:rPr>
        <w:t>A day or so later, I turned up at 06:30 as I did every day. Got changed. Headed up the corridor, said hello on my way past Chef's office as I walked toward production.</w:t>
      </w:r>
    </w:p>
    <w:p>
      <w:pPr>
        <w:widowControl/>
        <w:spacing w:line="280" w:lineRule="exact" w:before="0" w:after="0"/>
        <w:ind w:firstLine="317"/>
        <w:jc w:val="both"/>
      </w:pPr>
      <w:r>
        <w:rPr>
          <w:rFonts w:ascii="EB Garamond" w:hAnsi="EB Garamond" w:eastAsia="EB Garamond"/>
          <w:sz w:val="23"/>
        </w:rPr>
        <w:t>Then I got stopped.</w:t>
      </w:r>
    </w:p>
    <w:p>
      <w:pPr>
        <w:widowControl/>
        <w:spacing w:line="280" w:lineRule="exact" w:before="0" w:after="0"/>
        <w:ind w:firstLine="317"/>
        <w:jc w:val="both"/>
      </w:pPr>
      <w:r>
        <w:rPr>
          <w:rFonts w:ascii="EB Garamond" w:hAnsi="EB Garamond" w:eastAsia="EB Garamond"/>
          <w:sz w:val="23"/>
        </w:rPr>
        <w:t>The exec sous—a Filipino woman who also ran the pastry kitchen—stepped into my path.</w:t>
      </w:r>
    </w:p>
    <w:p>
      <w:pPr>
        <w:widowControl/>
        <w:spacing w:before="0" w:after="0" w:line="280" w:lineRule="exact"/>
        <w:ind w:left="317" w:right="317" w:firstLine="0"/>
        <w:jc w:val="left"/>
      </w:pPr>
      <w:r>
        <w:rPr>
          <w:rFonts w:ascii="EB Garamond" w:hAnsi="EB Garamond" w:eastAsia="EB Garamond"/>
          <w:i/>
          <w:sz w:val="23"/>
        </w:rPr>
        <w:t>"Chef wants to see you."</w:t>
      </w:r>
    </w:p>
    <w:p>
      <w:pPr>
        <w:widowControl/>
        <w:spacing w:line="280" w:lineRule="exact" w:before="0" w:after="0"/>
        <w:ind w:firstLine="317"/>
        <w:jc w:val="both"/>
      </w:pPr>
      <w:r>
        <w:rPr>
          <w:rFonts w:ascii="EB Garamond" w:hAnsi="EB Garamond" w:eastAsia="EB Garamond"/>
          <w:i/>
          <w:sz w:val="23"/>
        </w:rPr>
        <w:t>Wants to see me.</w:t>
      </w:r>
    </w:p>
    <w:p>
      <w:pPr>
        <w:widowControl/>
        <w:spacing w:line="280" w:lineRule="exact" w:before="0" w:after="0"/>
        <w:ind w:firstLine="317"/>
        <w:jc w:val="both"/>
      </w:pPr>
      <w:r>
        <w:rPr>
          <w:rFonts w:ascii="EB Garamond" w:hAnsi="EB Garamond" w:eastAsia="EB Garamond"/>
          <w:i/>
          <w:sz w:val="23"/>
        </w:rPr>
        <w:t>Fuck.</w:t>
      </w:r>
    </w:p>
    <w:p>
      <w:pPr>
        <w:widowControl/>
        <w:spacing w:line="280" w:lineRule="exact" w:before="0" w:after="0"/>
        <w:ind w:firstLine="317"/>
        <w:jc w:val="both"/>
      </w:pPr>
      <w:r>
        <w:rPr>
          <w:rFonts w:ascii="EB Garamond" w:hAnsi="EB Garamond" w:eastAsia="EB Garamond"/>
          <w:i/>
          <w:sz w:val="23"/>
        </w:rPr>
        <w:t>This can't be good.</w:t>
      </w:r>
    </w:p>
    <w:p>
      <w:pPr>
        <w:widowControl/>
        <w:spacing w:line="280" w:lineRule="exact" w:before="0" w:after="0"/>
        <w:ind w:firstLine="317"/>
        <w:jc w:val="both"/>
      </w:pPr>
      <w:r>
        <w:rPr>
          <w:rFonts w:ascii="EB Garamond" w:hAnsi="EB Garamond" w:eastAsia="EB Garamond"/>
          <w:sz w:val="23"/>
        </w:rPr>
        <w:t>I followed cautiously back to Chef's office. Knocked on the frame.</w:t>
      </w:r>
    </w:p>
    <w:p>
      <w:pPr>
        <w:widowControl/>
        <w:spacing w:line="280" w:lineRule="exact" w:before="0" w:after="0"/>
        <w:ind w:firstLine="317"/>
        <w:jc w:val="both"/>
      </w:pPr>
      <w:r>
        <w:rPr>
          <w:rFonts w:ascii="EB Garamond" w:hAnsi="EB Garamond" w:eastAsia="EB Garamond"/>
          <w:sz w:val="23"/>
        </w:rPr>
        <w:t>"Yes, Chef."</w:t>
      </w:r>
    </w:p>
    <w:p>
      <w:pPr>
        <w:widowControl/>
        <w:spacing w:before="0" w:after="0" w:line="280" w:lineRule="exact"/>
        <w:ind w:left="317" w:right="317" w:firstLine="0"/>
        <w:jc w:val="left"/>
      </w:pPr>
      <w:r>
        <w:rPr>
          <w:rFonts w:ascii="EB Garamond" w:hAnsi="EB Garamond" w:eastAsia="EB Garamond"/>
          <w:i/>
          <w:sz w:val="23"/>
        </w:rPr>
        <w:t>"Good morning, sir. Come in, take a seat."</w:t>
      </w:r>
    </w:p>
    <w:p>
      <w:pPr>
        <w:widowControl/>
        <w:spacing w:line="280" w:lineRule="exact" w:before="0" w:after="0"/>
        <w:ind w:firstLine="317"/>
        <w:jc w:val="both"/>
      </w:pPr>
      <w:r>
        <w:rPr>
          <w:rFonts w:ascii="EB Garamond" w:hAnsi="EB Garamond" w:eastAsia="EB Garamond"/>
          <w:sz w:val="23"/>
        </w:rPr>
        <w:t>"Is everything okay, Chef?"</w:t>
      </w:r>
    </w:p>
    <w:p>
      <w:pPr>
        <w:widowControl/>
        <w:spacing w:line="280" w:lineRule="exact" w:before="0" w:after="0"/>
        <w:ind w:firstLine="317"/>
        <w:jc w:val="both"/>
      </w:pPr>
      <w:r>
        <w:rPr>
          <w:rFonts w:ascii="EB Garamond" w:hAnsi="EB Garamond" w:eastAsia="EB Garamond"/>
          <w:sz w:val="23"/>
        </w:rPr>
        <w:t>The door closed behind me.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It was nothing to worry about.</w:t>
      </w:r>
    </w:p>
    <w:p>
      <w:pPr>
        <w:widowControl/>
        <w:spacing w:line="280" w:lineRule="exact" w:before="0" w:after="0"/>
        <w:ind w:firstLine="317"/>
        <w:jc w:val="both"/>
      </w:pPr>
      <w:r>
        <w:rPr>
          <w:rFonts w:ascii="EB Garamond" w:hAnsi="EB Garamond" w:eastAsia="EB Garamond"/>
          <w:sz w:val="23"/>
        </w:rPr>
        <w:t>Gavin just wanted to let me know I wouldn't be in production anymore.</w:t>
      </w:r>
    </w:p>
    <w:p>
      <w:pPr>
        <w:widowControl/>
        <w:spacing w:line="280" w:lineRule="exact" w:before="0" w:after="0"/>
        <w:ind w:firstLine="317"/>
        <w:jc w:val="both"/>
      </w:pPr>
      <w:r>
        <w:rPr>
          <w:rFonts w:ascii="EB Garamond" w:hAnsi="EB Garamond" w:eastAsia="EB Garamond"/>
          <w:sz w:val="23"/>
        </w:rPr>
        <w:t>As of my next shift, I'd be heading to the fine dining kitchen.</w:t>
      </w:r>
    </w:p>
    <w:p>
      <w:pPr>
        <w:widowControl/>
        <w:spacing w:line="280" w:lineRule="exact" w:before="0" w:after="0"/>
        <w:ind w:firstLine="317"/>
        <w:jc w:val="both"/>
      </w:pPr>
      <w:r>
        <w:rPr>
          <w:rFonts w:ascii="EB Garamond" w:hAnsi="EB Garamond" w:eastAsia="EB Garamond"/>
          <w:sz w:val="23"/>
        </w:rPr>
        <w:t>That high.</w:t>
      </w:r>
    </w:p>
    <w:p>
      <w:pPr>
        <w:widowControl/>
        <w:spacing w:line="280" w:lineRule="exact" w:before="0" w:after="0"/>
        <w:ind w:firstLine="317"/>
        <w:jc w:val="both"/>
      </w:pPr>
      <w:r>
        <w:rPr>
          <w:rFonts w:ascii="EB Garamond" w:hAnsi="EB Garamond" w:eastAsia="EB Garamond"/>
          <w:sz w:val="23"/>
        </w:rPr>
        <w:t>That excitement.</w:t>
      </w:r>
    </w:p>
    <w:p>
      <w:pPr>
        <w:widowControl/>
        <w:spacing w:line="280" w:lineRule="exact" w:before="0" w:after="0"/>
        <w:ind w:firstLine="317"/>
        <w:jc w:val="both"/>
      </w:pPr>
      <w:r>
        <w:rPr>
          <w:rFonts w:ascii="EB Garamond" w:hAnsi="EB Garamond" w:eastAsia="EB Garamond"/>
          <w:sz w:val="23"/>
        </w:rPr>
        <w:t>It was back.</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sous chefs asked to have me transferred.</w:t>
      </w:r>
    </w:p>
    <w:p>
      <w:pPr>
        <w:widowControl/>
        <w:spacing w:line="280" w:lineRule="exact" w:before="0" w:after="0"/>
        <w:ind w:firstLine="317"/>
        <w:jc w:val="both"/>
      </w:pPr>
      <w:r>
        <w:rPr>
          <w:rFonts w:ascii="EB Garamond" w:hAnsi="EB Garamond" w:eastAsia="EB Garamond"/>
          <w:sz w:val="23"/>
        </w:rPr>
        <w:t>I found that out later. At the time I thought Gavin had been watching. Turns out Dane and Robbie just didn't know what to do with me.</w:t>
      </w:r>
    </w:p>
    <w:p>
      <w:pPr>
        <w:widowControl/>
        <w:spacing w:line="280" w:lineRule="exact" w:before="0" w:after="0"/>
        <w:ind w:firstLine="317"/>
        <w:jc w:val="both"/>
      </w:pPr>
      <w:r>
        <w:rPr>
          <w:rFonts w:ascii="EB Garamond" w:hAnsi="EB Garamond" w:eastAsia="EB Garamond"/>
          <w:sz w:val="23"/>
        </w:rPr>
        <w:t>Fair enough.</w:t>
      </w:r>
    </w:p>
    <w:p>
      <w:pPr>
        <w:widowControl/>
        <w:spacing w:line="280" w:lineRule="exact" w:before="0" w:after="0"/>
        <w:ind w:firstLine="317"/>
        <w:jc w:val="both"/>
      </w:pPr>
      <w:r>
        <w:rPr>
          <w:rFonts w:ascii="EB Garamond" w:hAnsi="EB Garamond" w:eastAsia="EB Garamond"/>
          <w:sz w:val="23"/>
        </w:rPr>
        <w:t>I didn't know what to do with them either.</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